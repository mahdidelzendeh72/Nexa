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00815" w14:textId="77777777" w:rsidR="00E21EC6" w:rsidRDefault="00E21EC6" w:rsidP="00E21EC6">
      <w:pPr>
        <w:bidi/>
        <w:rPr>
          <w:rtl/>
        </w:rPr>
      </w:pPr>
      <w:r>
        <w:t xml:space="preserve">Microsoft Agent Framework — </w:t>
      </w:r>
      <w:r>
        <w:rPr>
          <w:rFonts w:cs="Arial" w:hint="cs"/>
          <w:rtl/>
        </w:rPr>
        <w:t>راهنمای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</w:t>
      </w:r>
    </w:p>
    <w:p w14:paraId="78B2D27C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منبع</w:t>
      </w:r>
      <w:r>
        <w:t>: Microsoft Learn — Agent Framework</w:t>
      </w:r>
    </w:p>
    <w:p w14:paraId="7F41DC79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محتوای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راهنمای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مطالعه</w:t>
      </w:r>
      <w:r>
        <w:t xml:space="preserve"> Microsoft Agent Framework </w:t>
      </w:r>
      <w:r>
        <w:rPr>
          <w:rFonts w:cs="Arial" w:hint="cs"/>
          <w:rtl/>
        </w:rPr>
        <w:t>جمع‌بندی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رسمی</w:t>
      </w:r>
      <w:r>
        <w:t xml:space="preserve"> Microsoft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حاضر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t xml:space="preserve"> Agents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Workflows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Agent Harness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Conversations &amp; Memory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Middleware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Tools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Agent Skills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RAG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Security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Background Agents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Human-in-the-loop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Checkpoints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Orchestrations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 xml:space="preserve">Integrations </w:t>
      </w:r>
      <w:r>
        <w:rPr>
          <w:rFonts w:cs="Arial" w:hint="cs"/>
          <w:rtl/>
        </w:rPr>
        <w:t>و</w:t>
      </w:r>
      <w:r>
        <w:t xml:space="preserve"> Hosting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t>.</w:t>
      </w:r>
    </w:p>
    <w:p w14:paraId="1CB410DC" w14:textId="77777777" w:rsidR="00E21EC6" w:rsidRDefault="00E21EC6" w:rsidP="00E21EC6">
      <w:pPr>
        <w:bidi/>
        <w:rPr>
          <w:rtl/>
        </w:rPr>
      </w:pPr>
      <w:r>
        <w:t xml:space="preserve">1.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</w:t>
      </w:r>
      <w:r>
        <w:t xml:space="preserve"> Agent Framework</w:t>
      </w:r>
    </w:p>
    <w:p w14:paraId="42F787FC" w14:textId="77777777" w:rsidR="00E21EC6" w:rsidRDefault="00E21EC6" w:rsidP="00E21EC6">
      <w:pPr>
        <w:bidi/>
        <w:rPr>
          <w:rtl/>
        </w:rPr>
      </w:pPr>
      <w:r>
        <w:t xml:space="preserve">Microsoft Agent Framework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کتابخانه</w:t>
      </w:r>
      <w:r>
        <w:t xml:space="preserve"> Chatbot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نگیرید؛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برنامه‌های</w:t>
      </w:r>
      <w:r>
        <w:t xml:space="preserve"> Agentic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2D28B400" w14:textId="77777777" w:rsidR="00E21EC6" w:rsidRDefault="00E21EC6" w:rsidP="00E21EC6">
      <w:pPr>
        <w:bidi/>
      </w:pPr>
      <w:r>
        <w:t>Mental Model:</w:t>
      </w:r>
    </w:p>
    <w:p w14:paraId="0D8E3B98" w14:textId="77777777" w:rsidR="00E21EC6" w:rsidRDefault="00E21EC6" w:rsidP="00E21EC6">
      <w:pPr>
        <w:bidi/>
      </w:pPr>
      <w:r>
        <w:t>Agent = LLM + Context + Tools + State + Execution Loop</w:t>
      </w:r>
    </w:p>
    <w:p w14:paraId="2490F6A9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پیچیده‌تر،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t xml:space="preserve"> Agent </w:t>
      </w:r>
      <w:r>
        <w:rPr>
          <w:rFonts w:cs="Arial" w:hint="cs"/>
          <w:rtl/>
        </w:rPr>
        <w:t>می‌توانند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قالب</w:t>
      </w:r>
      <w:r>
        <w:t xml:space="preserve"> Workflow </w:t>
      </w:r>
      <w:r>
        <w:rPr>
          <w:rFonts w:cs="Arial" w:hint="cs"/>
          <w:rtl/>
        </w:rPr>
        <w:t>یا</w:t>
      </w:r>
      <w:r>
        <w:t xml:space="preserve"> Multi-Agent Orchestration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t>.</w:t>
      </w:r>
    </w:p>
    <w:p w14:paraId="68536CF6" w14:textId="77777777" w:rsidR="00E21EC6" w:rsidRDefault="00E21EC6" w:rsidP="00E21EC6">
      <w:pPr>
        <w:bidi/>
        <w:rPr>
          <w:rtl/>
        </w:rPr>
      </w:pPr>
      <w:r>
        <w:t xml:space="preserve">2. Agent </w:t>
      </w:r>
      <w:r>
        <w:rPr>
          <w:rFonts w:cs="Arial" w:hint="cs"/>
          <w:rtl/>
        </w:rPr>
        <w:t>چیست؟</w:t>
      </w:r>
    </w:p>
    <w:p w14:paraId="638802B7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یک</w:t>
      </w:r>
      <w:r>
        <w:t xml:space="preserve"> Agent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t xml:space="preserve"> Instructions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Model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Tools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Conversation State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 xml:space="preserve">Memory </w:t>
      </w:r>
      <w:r>
        <w:rPr>
          <w:rFonts w:cs="Arial" w:hint="cs"/>
          <w:rtl/>
        </w:rPr>
        <w:t>و</w:t>
      </w:r>
      <w:r>
        <w:t xml:space="preserve"> Execution Loop </w:t>
      </w:r>
      <w:r>
        <w:rPr>
          <w:rFonts w:cs="Arial" w:hint="cs"/>
          <w:rtl/>
        </w:rPr>
        <w:t>است</w:t>
      </w:r>
      <w:r>
        <w:t>.</w:t>
      </w:r>
    </w:p>
    <w:p w14:paraId="73DD0F27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مثال</w:t>
      </w:r>
      <w:r>
        <w:t xml:space="preserve"> Hotel Agent:</w:t>
      </w:r>
    </w:p>
    <w:p w14:paraId="029B41DC" w14:textId="77777777" w:rsidR="00E21EC6" w:rsidRDefault="00E21EC6" w:rsidP="00E21EC6">
      <w:pPr>
        <w:bidi/>
      </w:pPr>
      <w:r>
        <w:t xml:space="preserve">- </w:t>
      </w:r>
      <w:proofErr w:type="spellStart"/>
      <w:r>
        <w:t>SearchHotels</w:t>
      </w:r>
      <w:proofErr w:type="spellEnd"/>
    </w:p>
    <w:p w14:paraId="193A3D9C" w14:textId="77777777" w:rsidR="00E21EC6" w:rsidRDefault="00E21EC6" w:rsidP="00E21EC6">
      <w:pPr>
        <w:bidi/>
      </w:pPr>
      <w:r>
        <w:t xml:space="preserve">- </w:t>
      </w:r>
      <w:proofErr w:type="spellStart"/>
      <w:r>
        <w:t>GetHotelDetails</w:t>
      </w:r>
      <w:proofErr w:type="spellEnd"/>
    </w:p>
    <w:p w14:paraId="6A5A5559" w14:textId="77777777" w:rsidR="00E21EC6" w:rsidRDefault="00E21EC6" w:rsidP="00E21EC6">
      <w:pPr>
        <w:bidi/>
      </w:pPr>
      <w:r>
        <w:t xml:space="preserve">- </w:t>
      </w:r>
      <w:proofErr w:type="spellStart"/>
      <w:r>
        <w:t>CheckAvailability</w:t>
      </w:r>
      <w:proofErr w:type="spellEnd"/>
    </w:p>
    <w:p w14:paraId="268939B6" w14:textId="77777777" w:rsidR="00E21EC6" w:rsidRDefault="00E21EC6" w:rsidP="00E21EC6">
      <w:pPr>
        <w:bidi/>
      </w:pPr>
      <w:r>
        <w:t xml:space="preserve">- </w:t>
      </w:r>
      <w:proofErr w:type="spellStart"/>
      <w:r>
        <w:t>CreateBooking</w:t>
      </w:r>
      <w:proofErr w:type="spellEnd"/>
    </w:p>
    <w:p w14:paraId="7977B0B0" w14:textId="77777777" w:rsidR="00E21EC6" w:rsidRDefault="00E21EC6" w:rsidP="00E21EC6">
      <w:pPr>
        <w:bidi/>
      </w:pPr>
      <w:r>
        <w:t xml:space="preserve">- </w:t>
      </w:r>
      <w:proofErr w:type="spellStart"/>
      <w:r>
        <w:t>CancelBooking</w:t>
      </w:r>
      <w:proofErr w:type="spellEnd"/>
    </w:p>
    <w:p w14:paraId="7FC24B44" w14:textId="77777777" w:rsidR="00E21EC6" w:rsidRDefault="00E21EC6" w:rsidP="00E21EC6">
      <w:pPr>
        <w:bidi/>
        <w:rPr>
          <w:rtl/>
        </w:rPr>
      </w:pPr>
      <w:r>
        <w:t xml:space="preserve">Agent </w:t>
      </w:r>
      <w:r>
        <w:rPr>
          <w:rFonts w:cs="Arial" w:hint="cs"/>
          <w:rtl/>
        </w:rPr>
        <w:t>فقط</w:t>
      </w:r>
      <w:r>
        <w:t xml:space="preserve"> LLM </w:t>
      </w:r>
      <w:r>
        <w:rPr>
          <w:rFonts w:cs="Arial" w:hint="cs"/>
          <w:rtl/>
        </w:rPr>
        <w:t>نیست؛</w:t>
      </w:r>
      <w:r>
        <w:t xml:space="preserve"> LLM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t xml:space="preserve"> context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ابزار،</w:t>
      </w:r>
      <w:r>
        <w:rPr>
          <w:rFonts w:cs="Arial"/>
          <w:rtl/>
        </w:rPr>
        <w:t xml:space="preserve"> </w:t>
      </w:r>
      <w:r>
        <w:t xml:space="preserve">state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14:paraId="5BCE6F4E" w14:textId="77777777" w:rsidR="00E21EC6" w:rsidRDefault="00E21EC6" w:rsidP="00E21EC6">
      <w:pPr>
        <w:bidi/>
      </w:pPr>
      <w:r>
        <w:t>3. Agent Loop</w:t>
      </w:r>
    </w:p>
    <w:p w14:paraId="1990EA11" w14:textId="77777777" w:rsidR="00E21EC6" w:rsidRDefault="00E21EC6" w:rsidP="00E21EC6">
      <w:pPr>
        <w:bidi/>
        <w:rPr>
          <w:rtl/>
        </w:rPr>
      </w:pPr>
      <w:r>
        <w:t xml:space="preserve">Agent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چندمرحله‌ای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>:</w:t>
      </w:r>
    </w:p>
    <w:p w14:paraId="677042C6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 xml:space="preserve">User Request </w:t>
      </w:r>
      <w:r>
        <w:rPr>
          <w:rFonts w:hint="eastAsia"/>
        </w:rPr>
        <w:t>→</w:t>
      </w:r>
      <w:r>
        <w:rPr>
          <w:rFonts w:hint="eastAsia"/>
        </w:rPr>
        <w:t xml:space="preserve"> LLM </w:t>
      </w:r>
      <w:r>
        <w:rPr>
          <w:rFonts w:hint="eastAsia"/>
        </w:rPr>
        <w:t>→</w:t>
      </w:r>
      <w:r>
        <w:rPr>
          <w:rFonts w:hint="eastAsia"/>
        </w:rPr>
        <w:t xml:space="preserve"> Tool Call </w:t>
      </w:r>
      <w:r>
        <w:rPr>
          <w:rFonts w:hint="eastAsia"/>
        </w:rPr>
        <w:t>→</w:t>
      </w:r>
      <w:r>
        <w:rPr>
          <w:rFonts w:hint="eastAsia"/>
        </w:rPr>
        <w:t xml:space="preserve"> LLM </w:t>
      </w:r>
      <w:r>
        <w:rPr>
          <w:rFonts w:hint="eastAsia"/>
        </w:rPr>
        <w:t>→</w:t>
      </w:r>
      <w:r>
        <w:rPr>
          <w:rFonts w:hint="eastAsia"/>
        </w:rPr>
        <w:t xml:space="preserve"> Tool Call </w:t>
      </w:r>
      <w:r>
        <w:rPr>
          <w:rFonts w:hint="eastAsia"/>
        </w:rPr>
        <w:t>→</w:t>
      </w:r>
      <w:r>
        <w:rPr>
          <w:rFonts w:hint="eastAsia"/>
        </w:rPr>
        <w:t xml:space="preserve"> LLM </w:t>
      </w:r>
      <w:r>
        <w:rPr>
          <w:rFonts w:hint="eastAsia"/>
        </w:rPr>
        <w:t>→</w:t>
      </w:r>
      <w:r>
        <w:rPr>
          <w:rFonts w:hint="eastAsia"/>
        </w:rPr>
        <w:t xml:space="preserve"> Final Answer</w:t>
      </w:r>
    </w:p>
    <w:p w14:paraId="58BE9366" w14:textId="77777777" w:rsidR="00E21EC6" w:rsidRDefault="00E21EC6" w:rsidP="00E21EC6">
      <w:pPr>
        <w:bidi/>
        <w:rPr>
          <w:rtl/>
        </w:rPr>
      </w:pPr>
      <w:r>
        <w:t xml:space="preserve">LLM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بگیرد</w:t>
      </w:r>
      <w:r>
        <w:t>.</w:t>
      </w:r>
    </w:p>
    <w:p w14:paraId="2229985B" w14:textId="77777777" w:rsidR="00E21EC6" w:rsidRDefault="00E21EC6" w:rsidP="00E21EC6">
      <w:pPr>
        <w:bidi/>
      </w:pPr>
      <w:r>
        <w:t>4. Tools</w:t>
      </w:r>
    </w:p>
    <w:p w14:paraId="30C6AEE8" w14:textId="77777777" w:rsidR="00E21EC6" w:rsidRDefault="00E21EC6" w:rsidP="00E21EC6">
      <w:pPr>
        <w:bidi/>
        <w:rPr>
          <w:rtl/>
        </w:rPr>
      </w:pPr>
      <w:r>
        <w:lastRenderedPageBreak/>
        <w:t xml:space="preserve">Tool </w:t>
      </w:r>
      <w:r>
        <w:rPr>
          <w:rFonts w:cs="Arial" w:hint="cs"/>
          <w:rtl/>
        </w:rPr>
        <w:t>عملیاتی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t xml:space="preserve"> Agent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t xml:space="preserve"> REST API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Database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Redis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RabbitMQ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File System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 xml:space="preserve">Calculator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خارجی</w:t>
      </w:r>
      <w:r>
        <w:t>.</w:t>
      </w:r>
    </w:p>
    <w:p w14:paraId="5130B792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مثال</w:t>
      </w:r>
      <w:r>
        <w:t>:</w:t>
      </w:r>
    </w:p>
    <w:p w14:paraId="54FF4C35" w14:textId="77777777" w:rsidR="00E21EC6" w:rsidRDefault="00E21EC6" w:rsidP="00E21EC6">
      <w:pPr>
        <w:bidi/>
      </w:pPr>
      <w:proofErr w:type="spellStart"/>
      <w:proofErr w:type="gramStart"/>
      <w:r>
        <w:t>SearchHotel</w:t>
      </w:r>
      <w:proofErr w:type="spellEnd"/>
      <w:r>
        <w:t>(</w:t>
      </w:r>
      <w:proofErr w:type="gramEnd"/>
      <w:r>
        <w:t xml:space="preserve">city, </w:t>
      </w:r>
      <w:proofErr w:type="spellStart"/>
      <w:r>
        <w:t>checkIn</w:t>
      </w:r>
      <w:proofErr w:type="spellEnd"/>
      <w:r>
        <w:t xml:space="preserve">, </w:t>
      </w:r>
      <w:proofErr w:type="spellStart"/>
      <w:r>
        <w:t>checkOut</w:t>
      </w:r>
      <w:proofErr w:type="spellEnd"/>
      <w:r>
        <w:t>)</w:t>
      </w:r>
    </w:p>
    <w:p w14:paraId="611B63DF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t>:</w:t>
      </w:r>
    </w:p>
    <w:p w14:paraId="72D33AF3" w14:textId="77777777" w:rsidR="00E21EC6" w:rsidRDefault="00E21EC6" w:rsidP="00E21EC6">
      <w:pPr>
        <w:bidi/>
      </w:pPr>
      <w:r>
        <w:t>Tool = What can I execute?</w:t>
      </w:r>
    </w:p>
    <w:p w14:paraId="2C896D6C" w14:textId="77777777" w:rsidR="00E21EC6" w:rsidRDefault="00E21EC6" w:rsidP="00E21EC6">
      <w:pPr>
        <w:bidi/>
      </w:pPr>
      <w:r>
        <w:t>Skill = What capability do I have?</w:t>
      </w:r>
    </w:p>
    <w:p w14:paraId="2F378680" w14:textId="77777777" w:rsidR="00E21EC6" w:rsidRDefault="00E21EC6" w:rsidP="00E21EC6">
      <w:pPr>
        <w:bidi/>
      </w:pPr>
      <w:r>
        <w:t>5. Agent Skills</w:t>
      </w:r>
    </w:p>
    <w:p w14:paraId="002FB42C" w14:textId="77777777" w:rsidR="00E21EC6" w:rsidRDefault="00E21EC6" w:rsidP="00E21EC6">
      <w:pPr>
        <w:bidi/>
        <w:rPr>
          <w:rtl/>
        </w:rPr>
      </w:pPr>
      <w:r>
        <w:t xml:space="preserve">Skill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t xml:space="preserve"> capability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t xml:space="preserve"> Tool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کسب‌وکار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t>.</w:t>
      </w:r>
    </w:p>
    <w:p w14:paraId="411F9D07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مثال</w:t>
      </w:r>
      <w:r>
        <w:t xml:space="preserve"> </w:t>
      </w:r>
      <w:proofErr w:type="spellStart"/>
      <w:r>
        <w:t>HotelBookingSkill</w:t>
      </w:r>
      <w:proofErr w:type="spellEnd"/>
      <w:r>
        <w:t>:</w:t>
      </w:r>
    </w:p>
    <w:p w14:paraId="74D7F35A" w14:textId="77777777" w:rsidR="00E21EC6" w:rsidRDefault="00E21EC6" w:rsidP="00E21EC6">
      <w:pPr>
        <w:bidi/>
      </w:pPr>
      <w:r>
        <w:t>- Search hotels</w:t>
      </w:r>
    </w:p>
    <w:p w14:paraId="1B9FBBCF" w14:textId="77777777" w:rsidR="00E21EC6" w:rsidRDefault="00E21EC6" w:rsidP="00E21EC6">
      <w:pPr>
        <w:bidi/>
      </w:pPr>
      <w:r>
        <w:t>- Compare hotels</w:t>
      </w:r>
    </w:p>
    <w:p w14:paraId="59F4AE44" w14:textId="77777777" w:rsidR="00E21EC6" w:rsidRDefault="00E21EC6" w:rsidP="00E21EC6">
      <w:pPr>
        <w:bidi/>
      </w:pPr>
      <w:r>
        <w:t>- Check availability</w:t>
      </w:r>
    </w:p>
    <w:p w14:paraId="1ACE5E24" w14:textId="77777777" w:rsidR="00E21EC6" w:rsidRDefault="00E21EC6" w:rsidP="00E21EC6">
      <w:pPr>
        <w:bidi/>
      </w:pPr>
      <w:r>
        <w:t>- Apply business rules</w:t>
      </w:r>
    </w:p>
    <w:p w14:paraId="79FE5315" w14:textId="77777777" w:rsidR="00E21EC6" w:rsidRDefault="00E21EC6" w:rsidP="00E21EC6">
      <w:pPr>
        <w:bidi/>
      </w:pPr>
      <w:r>
        <w:t>- Recommend hotel</w:t>
      </w:r>
    </w:p>
    <w:p w14:paraId="2CC63BD3" w14:textId="77777777" w:rsidR="00E21EC6" w:rsidRDefault="00E21EC6" w:rsidP="00E21EC6">
      <w:pPr>
        <w:bidi/>
        <w:rPr>
          <w:rtl/>
        </w:rPr>
      </w:pPr>
      <w:r>
        <w:t xml:space="preserve">6. Conversations </w:t>
      </w:r>
      <w:r>
        <w:rPr>
          <w:rFonts w:cs="Arial" w:hint="cs"/>
          <w:rtl/>
        </w:rPr>
        <w:t>و</w:t>
      </w:r>
      <w:r>
        <w:t xml:space="preserve"> Session</w:t>
      </w:r>
    </w:p>
    <w:p w14:paraId="4BF1D668" w14:textId="77777777" w:rsidR="00E21EC6" w:rsidRDefault="00E21EC6" w:rsidP="00E21EC6">
      <w:pPr>
        <w:bidi/>
        <w:rPr>
          <w:rtl/>
        </w:rPr>
      </w:pPr>
      <w:r>
        <w:t xml:space="preserve">Agent </w:t>
      </w:r>
      <w:r>
        <w:rPr>
          <w:rFonts w:cs="Arial" w:hint="cs"/>
          <w:rtl/>
        </w:rPr>
        <w:t>برای</w:t>
      </w:r>
      <w:r>
        <w:t xml:space="preserve"> Multi-Turn Conversation </w:t>
      </w:r>
      <w:r>
        <w:rPr>
          <w:rFonts w:cs="Arial" w:hint="cs"/>
          <w:rtl/>
        </w:rPr>
        <w:t>باید</w:t>
      </w:r>
      <w:r>
        <w:t xml:space="preserve"> state </w:t>
      </w:r>
      <w:r>
        <w:rPr>
          <w:rFonts w:cs="Arial" w:hint="cs"/>
          <w:rtl/>
        </w:rPr>
        <w:t>مکالمه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 xml:space="preserve">. Session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پیام‌ها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context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مکالمه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>.</w:t>
      </w:r>
    </w:p>
    <w:p w14:paraId="17BB3BEF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مثال</w:t>
      </w:r>
      <w:r>
        <w:t>:</w:t>
      </w:r>
    </w:p>
    <w:p w14:paraId="04F705BC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کاربر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می‌فرستد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Agent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14:paraId="13A3C2D5" w14:textId="77777777" w:rsidR="00E21EC6" w:rsidRDefault="00E21EC6" w:rsidP="00E21EC6">
      <w:pPr>
        <w:bidi/>
      </w:pPr>
      <w:r>
        <w:t>7. Memory</w:t>
      </w:r>
    </w:p>
    <w:p w14:paraId="0C762E70" w14:textId="77777777" w:rsidR="00E21EC6" w:rsidRDefault="00E21EC6" w:rsidP="00E21EC6">
      <w:pPr>
        <w:bidi/>
        <w:rPr>
          <w:rtl/>
        </w:rPr>
      </w:pPr>
      <w:r>
        <w:t xml:space="preserve">Conversation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است؛</w:t>
      </w:r>
      <w:r>
        <w:t xml:space="preserve"> Memory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>.</w:t>
      </w:r>
    </w:p>
    <w:p w14:paraId="2CE035FC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مثال</w:t>
      </w:r>
      <w:r>
        <w:t>:</w:t>
      </w:r>
    </w:p>
    <w:p w14:paraId="3083E056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کاربر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ترجیح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هتل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t>.</w:t>
      </w:r>
    </w:p>
    <w:p w14:paraId="4E420A46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مکالمه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بعدی</w:t>
      </w:r>
      <w:r>
        <w:t xml:space="preserve"> Agent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t xml:space="preserve"> Preference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14:paraId="569100C3" w14:textId="77777777" w:rsidR="00E21EC6" w:rsidRDefault="00E21EC6" w:rsidP="00E21EC6">
      <w:pPr>
        <w:bidi/>
      </w:pPr>
      <w:r>
        <w:t>8. Context Providers</w:t>
      </w:r>
    </w:p>
    <w:p w14:paraId="13D710CF" w14:textId="77777777" w:rsidR="00E21EC6" w:rsidRDefault="00E21EC6" w:rsidP="00E21EC6">
      <w:pPr>
        <w:bidi/>
        <w:rPr>
          <w:rtl/>
        </w:rPr>
      </w:pPr>
      <w:r>
        <w:lastRenderedPageBreak/>
        <w:t xml:space="preserve">Context Provider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موردنیاز</w:t>
      </w:r>
      <w:r>
        <w:t xml:space="preserve"> Agent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14:paraId="3CAC921E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نمونه‌ها</w:t>
      </w:r>
      <w:r>
        <w:t>:</w:t>
      </w:r>
    </w:p>
    <w:p w14:paraId="436E5639" w14:textId="77777777" w:rsidR="00E21EC6" w:rsidRDefault="00E21EC6" w:rsidP="00E21EC6">
      <w:pPr>
        <w:bidi/>
      </w:pPr>
      <w:r>
        <w:t>- Conversation History</w:t>
      </w:r>
    </w:p>
    <w:p w14:paraId="7AEEB3ED" w14:textId="77777777" w:rsidR="00E21EC6" w:rsidRDefault="00E21EC6" w:rsidP="00E21EC6">
      <w:pPr>
        <w:bidi/>
      </w:pPr>
      <w:r>
        <w:t>- User Memory</w:t>
      </w:r>
    </w:p>
    <w:p w14:paraId="32798887" w14:textId="77777777" w:rsidR="00E21EC6" w:rsidRDefault="00E21EC6" w:rsidP="00E21EC6">
      <w:pPr>
        <w:bidi/>
      </w:pPr>
      <w:r>
        <w:t>- RAG</w:t>
      </w:r>
    </w:p>
    <w:p w14:paraId="7B777F93" w14:textId="77777777" w:rsidR="00E21EC6" w:rsidRDefault="00E21EC6" w:rsidP="00E21EC6">
      <w:pPr>
        <w:bidi/>
      </w:pPr>
      <w:r>
        <w:t>- Business Context</w:t>
      </w:r>
    </w:p>
    <w:p w14:paraId="3266371E" w14:textId="77777777" w:rsidR="00E21EC6" w:rsidRDefault="00E21EC6" w:rsidP="00E21EC6">
      <w:pPr>
        <w:bidi/>
      </w:pPr>
      <w:r>
        <w:t>- External Data</w:t>
      </w:r>
    </w:p>
    <w:p w14:paraId="165D5889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جریان</w:t>
      </w:r>
      <w:r>
        <w:t>:</w:t>
      </w:r>
    </w:p>
    <w:p w14:paraId="161A430F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 xml:space="preserve">User Request </w:t>
      </w:r>
      <w:r>
        <w:rPr>
          <w:rFonts w:hint="eastAsia"/>
        </w:rPr>
        <w:t>→</w:t>
      </w:r>
      <w:r>
        <w:rPr>
          <w:rFonts w:hint="eastAsia"/>
        </w:rPr>
        <w:t xml:space="preserve"> Context Providers </w:t>
      </w:r>
      <w:r>
        <w:rPr>
          <w:rFonts w:hint="eastAsia"/>
        </w:rPr>
        <w:t>→</w:t>
      </w:r>
      <w:r>
        <w:rPr>
          <w:rFonts w:hint="eastAsia"/>
        </w:rPr>
        <w:t xml:space="preserve"> Agent </w:t>
      </w:r>
      <w:r>
        <w:rPr>
          <w:rFonts w:hint="eastAsia"/>
        </w:rPr>
        <w:t>→</w:t>
      </w:r>
      <w:r>
        <w:rPr>
          <w:rFonts w:hint="eastAsia"/>
        </w:rPr>
        <w:t xml:space="preserve"> LLM</w:t>
      </w:r>
    </w:p>
    <w:p w14:paraId="088B4E46" w14:textId="77777777" w:rsidR="00E21EC6" w:rsidRDefault="00E21EC6" w:rsidP="00E21EC6">
      <w:pPr>
        <w:bidi/>
      </w:pPr>
      <w:r>
        <w:t>9. RAG</w:t>
      </w:r>
    </w:p>
    <w:p w14:paraId="63469344" w14:textId="77777777" w:rsidR="00E21EC6" w:rsidRDefault="00E21EC6" w:rsidP="00E21EC6">
      <w:pPr>
        <w:bidi/>
        <w:rPr>
          <w:rtl/>
        </w:rPr>
      </w:pPr>
      <w:r>
        <w:t xml:space="preserve">RAG </w:t>
      </w:r>
      <w:r>
        <w:rPr>
          <w:rFonts w:cs="Arial" w:hint="cs"/>
          <w:rtl/>
        </w:rPr>
        <w:t>به</w:t>
      </w:r>
      <w:r>
        <w:t xml:space="preserve"> Agent </w:t>
      </w:r>
      <w:r>
        <w:rPr>
          <w:rFonts w:cs="Arial" w:hint="cs"/>
          <w:rtl/>
        </w:rPr>
        <w:t>اجازه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14:paraId="258C8E9E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الگوی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</w:t>
      </w:r>
      <w:r>
        <w:t>:</w:t>
      </w:r>
    </w:p>
    <w:p w14:paraId="1C4800FE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 xml:space="preserve">Documents </w:t>
      </w:r>
      <w:r>
        <w:rPr>
          <w:rFonts w:hint="eastAsia"/>
        </w:rPr>
        <w:t>→</w:t>
      </w:r>
      <w:r>
        <w:rPr>
          <w:rFonts w:hint="eastAsia"/>
        </w:rPr>
        <w:t xml:space="preserve"> Embedding </w:t>
      </w:r>
      <w:r>
        <w:rPr>
          <w:rFonts w:hint="eastAsia"/>
        </w:rPr>
        <w:t>→</w:t>
      </w:r>
      <w:r>
        <w:rPr>
          <w:rFonts w:hint="eastAsia"/>
        </w:rPr>
        <w:t xml:space="preserve"> Vector DB </w:t>
      </w:r>
      <w:r>
        <w:rPr>
          <w:rFonts w:hint="eastAsia"/>
        </w:rPr>
        <w:t>→</w:t>
      </w:r>
      <w:r>
        <w:rPr>
          <w:rFonts w:hint="eastAsia"/>
        </w:rPr>
        <w:t xml:space="preserve"> Retriever </w:t>
      </w:r>
      <w:r>
        <w:rPr>
          <w:rFonts w:hint="eastAsia"/>
        </w:rPr>
        <w:t>→</w:t>
      </w:r>
      <w:r>
        <w:rPr>
          <w:rFonts w:hint="eastAsia"/>
        </w:rPr>
        <w:t xml:space="preserve"> Context </w:t>
      </w:r>
      <w:r>
        <w:rPr>
          <w:rFonts w:hint="eastAsia"/>
        </w:rPr>
        <w:t>→</w:t>
      </w:r>
      <w:r>
        <w:rPr>
          <w:rFonts w:hint="eastAsia"/>
        </w:rPr>
        <w:t xml:space="preserve"> Agent </w:t>
      </w:r>
      <w:r>
        <w:rPr>
          <w:rFonts w:hint="eastAsia"/>
        </w:rPr>
        <w:t>→</w:t>
      </w:r>
      <w:r>
        <w:rPr>
          <w:rFonts w:hint="eastAsia"/>
        </w:rPr>
        <w:t xml:space="preserve"> LLM</w:t>
      </w:r>
    </w:p>
    <w:p w14:paraId="115ACF97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سیاست‌ها،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کسب‌وکار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63DA99FD" w14:textId="77777777" w:rsidR="00E21EC6" w:rsidRDefault="00E21EC6" w:rsidP="00E21EC6">
      <w:pPr>
        <w:bidi/>
      </w:pPr>
      <w:r>
        <w:t>10. Middleware</w:t>
      </w:r>
    </w:p>
    <w:p w14:paraId="54525959" w14:textId="77777777" w:rsidR="00E21EC6" w:rsidRDefault="00E21EC6" w:rsidP="00E21EC6">
      <w:pPr>
        <w:bidi/>
        <w:rPr>
          <w:rtl/>
        </w:rPr>
      </w:pPr>
      <w:r>
        <w:t xml:space="preserve">Middleware </w:t>
      </w:r>
      <w:r>
        <w:rPr>
          <w:rFonts w:cs="Arial" w:hint="cs"/>
          <w:rtl/>
        </w:rPr>
        <w:t>برای</w:t>
      </w:r>
      <w:r>
        <w:t xml:space="preserve"> Logging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Security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Validation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Error Handling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 xml:space="preserve">Observability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ورودی</w:t>
      </w:r>
      <w:r>
        <w:rPr>
          <w:rFonts w:cs="Arial"/>
          <w:rtl/>
        </w:rPr>
        <w:t>/</w:t>
      </w:r>
      <w:r>
        <w:rPr>
          <w:rFonts w:cs="Arial" w:hint="cs"/>
          <w:rtl/>
        </w:rPr>
        <w:t>خروجی</w:t>
      </w:r>
      <w:r>
        <w:t xml:space="preserve"> Agent </w:t>
      </w:r>
      <w:r>
        <w:rPr>
          <w:rFonts w:cs="Arial" w:hint="cs"/>
          <w:rtl/>
        </w:rPr>
        <w:t>کاربرد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>.</w:t>
      </w:r>
    </w:p>
    <w:p w14:paraId="763A8E62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لایه‌های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t>:</w:t>
      </w:r>
    </w:p>
    <w:p w14:paraId="3F754AC0" w14:textId="77777777" w:rsidR="00E21EC6" w:rsidRDefault="00E21EC6" w:rsidP="00E21EC6">
      <w:pPr>
        <w:bidi/>
      </w:pPr>
      <w:r>
        <w:t>- Agent Run Middleware</w:t>
      </w:r>
    </w:p>
    <w:p w14:paraId="11C1790D" w14:textId="77777777" w:rsidR="00E21EC6" w:rsidRDefault="00E21EC6" w:rsidP="00E21EC6">
      <w:pPr>
        <w:bidi/>
      </w:pPr>
      <w:r>
        <w:t>- Function Calling Middleware</w:t>
      </w:r>
    </w:p>
    <w:p w14:paraId="464D9E45" w14:textId="77777777" w:rsidR="00E21EC6" w:rsidRDefault="00E21EC6" w:rsidP="00E21EC6">
      <w:pPr>
        <w:bidi/>
      </w:pPr>
      <w:r>
        <w:t xml:space="preserve">- </w:t>
      </w:r>
      <w:proofErr w:type="spellStart"/>
      <w:r>
        <w:t>IChatClient</w:t>
      </w:r>
      <w:proofErr w:type="spellEnd"/>
      <w:r>
        <w:t xml:space="preserve"> Middleware</w:t>
      </w:r>
    </w:p>
    <w:p w14:paraId="2ABD9FE6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ذهنیت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شبیه</w:t>
      </w:r>
      <w:r>
        <w:t xml:space="preserve"> ASP.NET Core Middleware </w:t>
      </w:r>
      <w:r>
        <w:rPr>
          <w:rFonts w:cs="Arial" w:hint="cs"/>
          <w:rtl/>
        </w:rPr>
        <w:t>است</w:t>
      </w:r>
      <w:r>
        <w:t>.</w:t>
      </w:r>
    </w:p>
    <w:p w14:paraId="47AC046F" w14:textId="77777777" w:rsidR="00E21EC6" w:rsidRDefault="00E21EC6" w:rsidP="00E21EC6">
      <w:pPr>
        <w:bidi/>
      </w:pPr>
      <w:r>
        <w:t>11. Structured Output</w:t>
      </w:r>
    </w:p>
    <w:p w14:paraId="2D32F3E9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t xml:space="preserve"> DTO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دارید،</w:t>
      </w:r>
      <w:r>
        <w:rPr>
          <w:rFonts w:cs="Arial"/>
          <w:rtl/>
        </w:rPr>
        <w:t xml:space="preserve"> </w:t>
      </w:r>
      <w:r>
        <w:t xml:space="preserve">Structured Output </w:t>
      </w:r>
      <w:r>
        <w:rPr>
          <w:rFonts w:cs="Arial" w:hint="cs"/>
          <w:rtl/>
        </w:rPr>
        <w:t>اهمیت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>.</w:t>
      </w:r>
    </w:p>
    <w:p w14:paraId="16C40677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مثال</w:t>
      </w:r>
      <w:r>
        <w:t>:</w:t>
      </w:r>
    </w:p>
    <w:p w14:paraId="7938CE61" w14:textId="77777777" w:rsidR="00E21EC6" w:rsidRDefault="00E21EC6" w:rsidP="00E21EC6">
      <w:pPr>
        <w:bidi/>
      </w:pPr>
      <w:proofErr w:type="spellStart"/>
      <w:r>
        <w:t>HotelRecommendation</w:t>
      </w:r>
      <w:proofErr w:type="spellEnd"/>
    </w:p>
    <w:p w14:paraId="13526690" w14:textId="77777777" w:rsidR="00E21EC6" w:rsidRDefault="00E21EC6" w:rsidP="00E21EC6">
      <w:pPr>
        <w:bidi/>
      </w:pPr>
      <w:r>
        <w:lastRenderedPageBreak/>
        <w:t xml:space="preserve">- </w:t>
      </w:r>
      <w:proofErr w:type="spellStart"/>
      <w:r>
        <w:t>hotelId</w:t>
      </w:r>
      <w:proofErr w:type="spellEnd"/>
    </w:p>
    <w:p w14:paraId="5B355796" w14:textId="77777777" w:rsidR="00E21EC6" w:rsidRDefault="00E21EC6" w:rsidP="00E21EC6">
      <w:pPr>
        <w:bidi/>
      </w:pPr>
      <w:r>
        <w:t>- score</w:t>
      </w:r>
    </w:p>
    <w:p w14:paraId="286DF4F4" w14:textId="77777777" w:rsidR="00E21EC6" w:rsidRDefault="00E21EC6" w:rsidP="00E21EC6">
      <w:pPr>
        <w:bidi/>
      </w:pPr>
      <w:r>
        <w:t>- reason</w:t>
      </w:r>
    </w:p>
    <w:p w14:paraId="1D5AF7DB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t xml:space="preserve"> Agent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سرویس‌های</w:t>
      </w:r>
      <w:r>
        <w:t xml:space="preserve"> strongly typed </w:t>
      </w:r>
      <w:r>
        <w:rPr>
          <w:rFonts w:cs="Arial" w:hint="cs"/>
          <w:rtl/>
        </w:rPr>
        <w:t>بسیار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45E33D69" w14:textId="77777777" w:rsidR="00E21EC6" w:rsidRDefault="00E21EC6" w:rsidP="00E21EC6">
      <w:pPr>
        <w:bidi/>
      </w:pPr>
      <w:r>
        <w:t>12. Streaming</w:t>
      </w:r>
    </w:p>
    <w:p w14:paraId="39B7CF78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کامل،</w:t>
      </w:r>
      <w:r>
        <w:rPr>
          <w:rFonts w:cs="Arial"/>
          <w:rtl/>
        </w:rPr>
        <w:t xml:space="preserve"> </w:t>
      </w:r>
      <w:r>
        <w:t xml:space="preserve">Agent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خروجی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به‌صورت</w:t>
      </w:r>
      <w:r>
        <w:t xml:space="preserve"> stream </w:t>
      </w:r>
      <w:r>
        <w:rPr>
          <w:rFonts w:cs="Arial" w:hint="cs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t xml:space="preserve"> Chat UI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5B9EFEC4" w14:textId="77777777" w:rsidR="00E21EC6" w:rsidRDefault="00E21EC6" w:rsidP="00E21EC6">
      <w:pPr>
        <w:bidi/>
      </w:pPr>
      <w:r>
        <w:t>13. MCP</w:t>
      </w:r>
    </w:p>
    <w:p w14:paraId="7DA08CAD" w14:textId="77777777" w:rsidR="00E21EC6" w:rsidRDefault="00E21EC6" w:rsidP="00E21EC6">
      <w:pPr>
        <w:bidi/>
        <w:rPr>
          <w:rtl/>
        </w:rPr>
      </w:pPr>
      <w:r>
        <w:t xml:space="preserve">MCP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t xml:space="preserve"> Agent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ابزارهای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1341C322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الگوی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t>:</w:t>
      </w:r>
    </w:p>
    <w:p w14:paraId="5CE7B39C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 xml:space="preserve">Agent Framework </w:t>
      </w:r>
      <w:r>
        <w:rPr>
          <w:rFonts w:hint="eastAsia"/>
        </w:rPr>
        <w:t>→</w:t>
      </w:r>
      <w:r>
        <w:rPr>
          <w:rFonts w:hint="eastAsia"/>
        </w:rPr>
        <w:t xml:space="preserve"> MCP Client </w:t>
      </w:r>
      <w:r>
        <w:rPr>
          <w:rFonts w:hint="eastAsia"/>
        </w:rPr>
        <w:t>→</w:t>
      </w:r>
      <w:r>
        <w:rPr>
          <w:rFonts w:hint="eastAsia"/>
        </w:rPr>
        <w:t xml:space="preserve"> MCP Server </w:t>
      </w:r>
      <w:r>
        <w:rPr>
          <w:rFonts w:hint="eastAsia"/>
        </w:rPr>
        <w:t>→</w:t>
      </w:r>
      <w:r>
        <w:rPr>
          <w:rFonts w:hint="eastAsia"/>
        </w:rPr>
        <w:t xml:space="preserve"> Tools</w:t>
      </w:r>
    </w:p>
    <w:p w14:paraId="3FE253B8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سناریوی</w:t>
      </w:r>
      <w:r>
        <w:t xml:space="preserve"> Superset:</w:t>
      </w:r>
    </w:p>
    <w:p w14:paraId="68B290D5" w14:textId="77777777" w:rsidR="00E21EC6" w:rsidRDefault="00E21EC6" w:rsidP="00E21EC6">
      <w:pPr>
        <w:bidi/>
        <w:rPr>
          <w:rFonts w:hint="eastAsia"/>
        </w:rPr>
      </w:pP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Agent Framework </w:t>
      </w:r>
      <w:r>
        <w:rPr>
          <w:rFonts w:hint="eastAsia"/>
        </w:rPr>
        <w:t>→</w:t>
      </w:r>
      <w:r>
        <w:rPr>
          <w:rFonts w:hint="eastAsia"/>
        </w:rPr>
        <w:t xml:space="preserve"> Superset MCP </w:t>
      </w:r>
      <w:r>
        <w:rPr>
          <w:rFonts w:hint="eastAsia"/>
        </w:rPr>
        <w:t>→</w:t>
      </w:r>
      <w:r>
        <w:rPr>
          <w:rFonts w:hint="eastAsia"/>
        </w:rPr>
        <w:t xml:space="preserve"> Dataset / Chart / Dashboard / Query</w:t>
      </w:r>
    </w:p>
    <w:p w14:paraId="256B372A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t xml:space="preserve"> Agent </w:t>
      </w:r>
      <w:r>
        <w:rPr>
          <w:rFonts w:cs="Arial" w:hint="cs"/>
          <w:rtl/>
        </w:rPr>
        <w:t>اجازه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ابزارهای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MCP Server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14:paraId="1D2FFC6F" w14:textId="77777777" w:rsidR="00E21EC6" w:rsidRDefault="00E21EC6" w:rsidP="00E21EC6">
      <w:pPr>
        <w:bidi/>
      </w:pPr>
      <w:r>
        <w:t>14. Multi-Agent</w:t>
      </w:r>
    </w:p>
    <w:p w14:paraId="54F3EE50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t xml:space="preserve"> Agent </w:t>
      </w:r>
      <w:r>
        <w:rPr>
          <w:rFonts w:cs="Arial" w:hint="cs"/>
          <w:rtl/>
        </w:rPr>
        <w:t>بزرگ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t xml:space="preserve"> Agent </w:t>
      </w:r>
      <w:r>
        <w:rPr>
          <w:rFonts w:cs="Arial" w:hint="cs"/>
          <w:rtl/>
        </w:rPr>
        <w:t>تخصصی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</w:t>
      </w:r>
      <w:r>
        <w:t>.</w:t>
      </w:r>
    </w:p>
    <w:p w14:paraId="2D0A518C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مثال</w:t>
      </w:r>
      <w:r>
        <w:t>:</w:t>
      </w:r>
    </w:p>
    <w:p w14:paraId="7FE74391" w14:textId="77777777" w:rsidR="00E21EC6" w:rsidRDefault="00E21EC6" w:rsidP="00E21EC6">
      <w:pPr>
        <w:bidi/>
      </w:pPr>
      <w:r>
        <w:t>Supervisor</w:t>
      </w:r>
    </w:p>
    <w:p w14:paraId="66181E77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HotelAgent</w:t>
      </w:r>
      <w:proofErr w:type="spellEnd"/>
    </w:p>
    <w:p w14:paraId="4655A0C2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FlightAgent</w:t>
      </w:r>
      <w:proofErr w:type="spellEnd"/>
    </w:p>
    <w:p w14:paraId="5E051109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PaymentAgent</w:t>
      </w:r>
      <w:proofErr w:type="spellEnd"/>
    </w:p>
    <w:p w14:paraId="036B68F4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هر</w:t>
      </w:r>
      <w:r>
        <w:t xml:space="preserve"> Agent </w:t>
      </w:r>
      <w:r>
        <w:rPr>
          <w:rFonts w:cs="Arial" w:hint="cs"/>
          <w:rtl/>
        </w:rPr>
        <w:t>مسئول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t xml:space="preserve"> Agent </w:t>
      </w:r>
      <w:r>
        <w:rPr>
          <w:rFonts w:cs="Arial" w:hint="cs"/>
          <w:rtl/>
        </w:rPr>
        <w:t>بالادستی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14:paraId="4AA61495" w14:textId="77777777" w:rsidR="00E21EC6" w:rsidRDefault="00E21EC6" w:rsidP="00E21EC6">
      <w:pPr>
        <w:bidi/>
      </w:pPr>
      <w:r>
        <w:t>15. Agent as Tool</w:t>
      </w:r>
    </w:p>
    <w:p w14:paraId="60707DF4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یک</w:t>
      </w:r>
      <w:r>
        <w:t xml:space="preserve"> Agent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t xml:space="preserve"> Agent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t xml:space="preserve"> Tool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14:paraId="569CF413" w14:textId="77777777" w:rsidR="00E21EC6" w:rsidRDefault="00E21EC6" w:rsidP="00E21EC6">
      <w:pPr>
        <w:bidi/>
      </w:pPr>
      <w:r>
        <w:t>Main Agent</w:t>
      </w:r>
    </w:p>
    <w:p w14:paraId="5E4C4F19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SearchHotelAgent</w:t>
      </w:r>
      <w:proofErr w:type="spellEnd"/>
    </w:p>
    <w:p w14:paraId="308355E3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lastRenderedPageBreak/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FlightAgent</w:t>
      </w:r>
      <w:proofErr w:type="spellEnd"/>
    </w:p>
    <w:p w14:paraId="3982BD35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PaymentAgent</w:t>
      </w:r>
      <w:proofErr w:type="spellEnd"/>
    </w:p>
    <w:p w14:paraId="67A168A0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t xml:space="preserve"> delegation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مسئولیت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3637C22E" w14:textId="77777777" w:rsidR="00E21EC6" w:rsidRDefault="00E21EC6" w:rsidP="00E21EC6">
      <w:pPr>
        <w:bidi/>
      </w:pPr>
      <w:r>
        <w:t>16. A2A</w:t>
      </w:r>
    </w:p>
    <w:p w14:paraId="14212273" w14:textId="77777777" w:rsidR="00E21EC6" w:rsidRDefault="00E21EC6" w:rsidP="00E21EC6">
      <w:pPr>
        <w:bidi/>
        <w:rPr>
          <w:rtl/>
        </w:rPr>
      </w:pPr>
      <w:r>
        <w:t xml:space="preserve">Agent-to-Agent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t xml:space="preserve"> Agent</w:t>
      </w:r>
      <w:r>
        <w:rPr>
          <w:rFonts w:cs="Arial" w:hint="cs"/>
          <w:rtl/>
        </w:rPr>
        <w:t>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سرویس‌ها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t>.</w:t>
      </w:r>
    </w:p>
    <w:p w14:paraId="5633510B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مثال</w:t>
      </w:r>
      <w:r>
        <w:t>:</w:t>
      </w:r>
    </w:p>
    <w:p w14:paraId="09B906D7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 xml:space="preserve">Hotel Service </w:t>
      </w:r>
      <w:r>
        <w:rPr>
          <w:rFonts w:hint="eastAsia"/>
        </w:rPr>
        <w:t>→</w:t>
      </w:r>
      <w:r>
        <w:rPr>
          <w:rFonts w:hint="eastAsia"/>
        </w:rPr>
        <w:t xml:space="preserve"> Hotel Agent</w:t>
      </w:r>
    </w:p>
    <w:p w14:paraId="1A48128A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 xml:space="preserve">Flight Service </w:t>
      </w:r>
      <w:r>
        <w:rPr>
          <w:rFonts w:hint="eastAsia"/>
        </w:rPr>
        <w:t>→</w:t>
      </w:r>
      <w:r>
        <w:rPr>
          <w:rFonts w:hint="eastAsia"/>
        </w:rPr>
        <w:t xml:space="preserve"> Flight Agent</w:t>
      </w:r>
    </w:p>
    <w:p w14:paraId="59FC06F5" w14:textId="77777777" w:rsidR="00E21EC6" w:rsidRDefault="00E21EC6" w:rsidP="00E21EC6">
      <w:pPr>
        <w:bidi/>
        <w:rPr>
          <w:rtl/>
        </w:rPr>
      </w:pPr>
      <w:r>
        <w:t>Agent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t>.</w:t>
      </w:r>
    </w:p>
    <w:p w14:paraId="34A3C224" w14:textId="77777777" w:rsidR="00E21EC6" w:rsidRDefault="00E21EC6" w:rsidP="00E21EC6">
      <w:pPr>
        <w:bidi/>
      </w:pPr>
      <w:r>
        <w:t>17. Workflow</w:t>
      </w:r>
    </w:p>
    <w:p w14:paraId="095BB074" w14:textId="77777777" w:rsidR="00E21EC6" w:rsidRDefault="00E21EC6" w:rsidP="00E21EC6">
      <w:pPr>
        <w:bidi/>
        <w:rPr>
          <w:rtl/>
        </w:rPr>
      </w:pPr>
      <w:r>
        <w:t xml:space="preserve">Workflow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زیادی</w:t>
      </w:r>
      <w:r>
        <w:t xml:space="preserve"> deterministic </w:t>
      </w:r>
      <w:r>
        <w:rPr>
          <w:rFonts w:cs="Arial" w:hint="cs"/>
          <w:rtl/>
        </w:rPr>
        <w:t>باشد</w:t>
      </w:r>
      <w:r>
        <w:t>.</w:t>
      </w:r>
    </w:p>
    <w:p w14:paraId="1D8D0FA9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مثال</w:t>
      </w:r>
      <w:r>
        <w:t>:</w:t>
      </w:r>
    </w:p>
    <w:p w14:paraId="479E7EBE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 xml:space="preserve">Search </w:t>
      </w:r>
      <w:r>
        <w:rPr>
          <w:rFonts w:hint="eastAsia"/>
        </w:rPr>
        <w:t>→</w:t>
      </w:r>
      <w:r>
        <w:rPr>
          <w:rFonts w:hint="eastAsia"/>
        </w:rPr>
        <w:t xml:space="preserve"> Availability </w:t>
      </w:r>
      <w:r>
        <w:rPr>
          <w:rFonts w:hint="eastAsia"/>
        </w:rPr>
        <w:t>→</w:t>
      </w:r>
      <w:r>
        <w:rPr>
          <w:rFonts w:hint="eastAsia"/>
        </w:rPr>
        <w:t xml:space="preserve"> Pricing </w:t>
      </w:r>
      <w:r>
        <w:rPr>
          <w:rFonts w:hint="eastAsia"/>
        </w:rPr>
        <w:t>→</w:t>
      </w:r>
      <w:r>
        <w:rPr>
          <w:rFonts w:hint="eastAsia"/>
        </w:rPr>
        <w:t xml:space="preserve"> Payment </w:t>
      </w:r>
      <w:r>
        <w:rPr>
          <w:rFonts w:hint="eastAsia"/>
        </w:rPr>
        <w:t>→</w:t>
      </w:r>
      <w:r>
        <w:rPr>
          <w:rFonts w:hint="eastAsia"/>
        </w:rPr>
        <w:t xml:space="preserve"> Booking </w:t>
      </w:r>
      <w:r>
        <w:rPr>
          <w:rFonts w:hint="eastAsia"/>
        </w:rPr>
        <w:t>→</w:t>
      </w:r>
      <w:r>
        <w:rPr>
          <w:rFonts w:hint="eastAsia"/>
        </w:rPr>
        <w:t xml:space="preserve"> Notification</w:t>
      </w:r>
    </w:p>
    <w:p w14:paraId="26710947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t>:</w:t>
      </w:r>
    </w:p>
    <w:p w14:paraId="597DC2DB" w14:textId="77777777" w:rsidR="00E21EC6" w:rsidRDefault="00E21EC6" w:rsidP="00E21EC6">
      <w:pPr>
        <w:bidi/>
      </w:pPr>
      <w:r>
        <w:t>Agent = LLM decides</w:t>
      </w:r>
    </w:p>
    <w:p w14:paraId="48A93223" w14:textId="77777777" w:rsidR="00E21EC6" w:rsidRDefault="00E21EC6" w:rsidP="00E21EC6">
      <w:pPr>
        <w:bidi/>
      </w:pPr>
      <w:r>
        <w:t>Workflow = Code decides</w:t>
      </w:r>
    </w:p>
    <w:p w14:paraId="1DF535BE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t>.</w:t>
      </w:r>
    </w:p>
    <w:p w14:paraId="631B895F" w14:textId="77777777" w:rsidR="00E21EC6" w:rsidRDefault="00E21EC6" w:rsidP="00E21EC6">
      <w:pPr>
        <w:bidi/>
      </w:pPr>
      <w:r>
        <w:t>18. Workflow Executors</w:t>
      </w:r>
    </w:p>
    <w:p w14:paraId="3271E910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هر</w:t>
      </w:r>
      <w:r>
        <w:t xml:space="preserve"> Node </w:t>
      </w:r>
      <w:r>
        <w:rPr>
          <w:rFonts w:cs="Arial" w:hint="cs"/>
          <w:rtl/>
        </w:rPr>
        <w:t>در</w:t>
      </w:r>
      <w:r>
        <w:t xml:space="preserve"> Workflow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t xml:space="preserve"> Executor </w:t>
      </w:r>
      <w:r>
        <w:rPr>
          <w:rFonts w:cs="Arial" w:hint="cs"/>
          <w:rtl/>
        </w:rPr>
        <w:t>باشد</w:t>
      </w:r>
      <w:r>
        <w:t>.</w:t>
      </w:r>
    </w:p>
    <w:p w14:paraId="5706E5B3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مثال</w:t>
      </w:r>
      <w:r>
        <w:t>:</w:t>
      </w:r>
    </w:p>
    <w:p w14:paraId="3EA6EA88" w14:textId="77777777" w:rsidR="00E21EC6" w:rsidRDefault="00E21EC6" w:rsidP="00E21EC6">
      <w:pPr>
        <w:bidi/>
      </w:pPr>
      <w:r>
        <w:t xml:space="preserve">- </w:t>
      </w:r>
      <w:proofErr w:type="spellStart"/>
      <w:r>
        <w:t>ValidateOrderExecutor</w:t>
      </w:r>
      <w:proofErr w:type="spellEnd"/>
    </w:p>
    <w:p w14:paraId="24802977" w14:textId="77777777" w:rsidR="00E21EC6" w:rsidRDefault="00E21EC6" w:rsidP="00E21EC6">
      <w:pPr>
        <w:bidi/>
      </w:pPr>
      <w:r>
        <w:t xml:space="preserve">- </w:t>
      </w:r>
      <w:proofErr w:type="spellStart"/>
      <w:r>
        <w:t>SearchHotelExecutor</w:t>
      </w:r>
      <w:proofErr w:type="spellEnd"/>
    </w:p>
    <w:p w14:paraId="63C38DB3" w14:textId="77777777" w:rsidR="00E21EC6" w:rsidRDefault="00E21EC6" w:rsidP="00E21EC6">
      <w:pPr>
        <w:bidi/>
      </w:pPr>
      <w:r>
        <w:t xml:space="preserve">- </w:t>
      </w:r>
      <w:proofErr w:type="spellStart"/>
      <w:r>
        <w:t>PricingAgent</w:t>
      </w:r>
      <w:proofErr w:type="spellEnd"/>
    </w:p>
    <w:p w14:paraId="601FF334" w14:textId="77777777" w:rsidR="00E21EC6" w:rsidRDefault="00E21EC6" w:rsidP="00E21EC6">
      <w:pPr>
        <w:bidi/>
      </w:pPr>
      <w:r>
        <w:t xml:space="preserve">- </w:t>
      </w:r>
      <w:proofErr w:type="spellStart"/>
      <w:r>
        <w:t>PaymentExecutor</w:t>
      </w:r>
      <w:proofErr w:type="spellEnd"/>
    </w:p>
    <w:p w14:paraId="44C1F04D" w14:textId="77777777" w:rsidR="00E21EC6" w:rsidRDefault="00E21EC6" w:rsidP="00E21EC6">
      <w:pPr>
        <w:bidi/>
      </w:pPr>
      <w:r>
        <w:t xml:space="preserve">- </w:t>
      </w:r>
      <w:proofErr w:type="spellStart"/>
      <w:r>
        <w:t>NotificationExecutor</w:t>
      </w:r>
      <w:proofErr w:type="spellEnd"/>
    </w:p>
    <w:p w14:paraId="5F2C8EB7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برخی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t xml:space="preserve"> AI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برخی</w:t>
      </w:r>
      <w:r>
        <w:t xml:space="preserve"> deterministic.</w:t>
      </w:r>
    </w:p>
    <w:p w14:paraId="4B6BED07" w14:textId="77777777" w:rsidR="00E21EC6" w:rsidRDefault="00E21EC6" w:rsidP="00E21EC6">
      <w:pPr>
        <w:bidi/>
        <w:rPr>
          <w:rtl/>
        </w:rPr>
      </w:pPr>
      <w:r>
        <w:lastRenderedPageBreak/>
        <w:t xml:space="preserve">19. Workflow Branching </w:t>
      </w:r>
      <w:r>
        <w:rPr>
          <w:rFonts w:cs="Arial" w:hint="cs"/>
          <w:rtl/>
        </w:rPr>
        <w:t>و</w:t>
      </w:r>
      <w:r>
        <w:t xml:space="preserve"> Edges</w:t>
      </w:r>
    </w:p>
    <w:p w14:paraId="06710AA0" w14:textId="77777777" w:rsidR="00E21EC6" w:rsidRDefault="00E21EC6" w:rsidP="00E21EC6">
      <w:pPr>
        <w:bidi/>
        <w:rPr>
          <w:rtl/>
        </w:rPr>
      </w:pPr>
      <w:r>
        <w:t xml:space="preserve">Edge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خروجی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14:paraId="39B150E0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مثال</w:t>
      </w:r>
      <w:r>
        <w:t>:</w:t>
      </w:r>
    </w:p>
    <w:p w14:paraId="6278766B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 xml:space="preserve">A </w:t>
      </w:r>
      <w:r>
        <w:rPr>
          <w:rFonts w:hint="eastAsia"/>
        </w:rPr>
        <w:t>→</w:t>
      </w:r>
      <w:r>
        <w:rPr>
          <w:rFonts w:hint="eastAsia"/>
        </w:rPr>
        <w:t xml:space="preserve"> success </w:t>
      </w:r>
      <w:r>
        <w:rPr>
          <w:rFonts w:hint="eastAsia"/>
        </w:rPr>
        <w:t>→</w:t>
      </w:r>
      <w:r>
        <w:rPr>
          <w:rFonts w:hint="eastAsia"/>
        </w:rPr>
        <w:t xml:space="preserve"> B</w:t>
      </w:r>
    </w:p>
    <w:p w14:paraId="4263C6EE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 xml:space="preserve">A </w:t>
      </w:r>
      <w:r>
        <w:rPr>
          <w:rFonts w:hint="eastAsia"/>
        </w:rPr>
        <w:t>→</w:t>
      </w:r>
      <w:r>
        <w:rPr>
          <w:rFonts w:hint="eastAsia"/>
        </w:rPr>
        <w:t xml:space="preserve"> failed </w:t>
      </w:r>
      <w:r>
        <w:rPr>
          <w:rFonts w:hint="eastAsia"/>
        </w:rPr>
        <w:t>→</w:t>
      </w:r>
      <w:r>
        <w:rPr>
          <w:rFonts w:hint="eastAsia"/>
        </w:rPr>
        <w:t xml:space="preserve"> C</w:t>
      </w:r>
    </w:p>
    <w:p w14:paraId="08D36D0F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همچنین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branching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t>.</w:t>
      </w:r>
    </w:p>
    <w:p w14:paraId="320B8EB3" w14:textId="77777777" w:rsidR="00E21EC6" w:rsidRDefault="00E21EC6" w:rsidP="00E21EC6">
      <w:pPr>
        <w:bidi/>
        <w:rPr>
          <w:rtl/>
        </w:rPr>
      </w:pPr>
      <w:r>
        <w:t>20. Orchestration</w:t>
      </w:r>
      <w:r>
        <w:rPr>
          <w:rFonts w:cs="Arial" w:hint="cs"/>
          <w:rtl/>
        </w:rPr>
        <w:t>های</w:t>
      </w:r>
      <w:r>
        <w:t xml:space="preserve"> Multi-Agent</w:t>
      </w:r>
    </w:p>
    <w:p w14:paraId="006E2FFD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الگوهای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t>:</w:t>
      </w:r>
    </w:p>
    <w:p w14:paraId="1E33B0EA" w14:textId="77777777" w:rsidR="00E21EC6" w:rsidRDefault="00E21EC6" w:rsidP="00E21EC6">
      <w:pPr>
        <w:bidi/>
      </w:pPr>
      <w:r>
        <w:t>- Sequential</w:t>
      </w:r>
    </w:p>
    <w:p w14:paraId="4016B6BC" w14:textId="77777777" w:rsidR="00E21EC6" w:rsidRDefault="00E21EC6" w:rsidP="00E21EC6">
      <w:pPr>
        <w:bidi/>
      </w:pPr>
      <w:r>
        <w:t>- Concurrent</w:t>
      </w:r>
    </w:p>
    <w:p w14:paraId="426D1257" w14:textId="77777777" w:rsidR="00E21EC6" w:rsidRDefault="00E21EC6" w:rsidP="00E21EC6">
      <w:pPr>
        <w:bidi/>
      </w:pPr>
      <w:r>
        <w:t>- Handoff</w:t>
      </w:r>
    </w:p>
    <w:p w14:paraId="6D657310" w14:textId="77777777" w:rsidR="00E21EC6" w:rsidRDefault="00E21EC6" w:rsidP="00E21EC6">
      <w:pPr>
        <w:bidi/>
      </w:pPr>
      <w:r>
        <w:t>- Group Chat</w:t>
      </w:r>
    </w:p>
    <w:p w14:paraId="67FC1662" w14:textId="77777777" w:rsidR="00E21EC6" w:rsidRDefault="00E21EC6" w:rsidP="00E21EC6">
      <w:pPr>
        <w:bidi/>
      </w:pPr>
      <w:r>
        <w:t xml:space="preserve">- </w:t>
      </w:r>
      <w:proofErr w:type="spellStart"/>
      <w:r>
        <w:t>Magentic</w:t>
      </w:r>
      <w:proofErr w:type="spellEnd"/>
    </w:p>
    <w:p w14:paraId="4CF3AB41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 xml:space="preserve">Sequential: A </w:t>
      </w:r>
      <w:r>
        <w:rPr>
          <w:rFonts w:hint="eastAsia"/>
        </w:rPr>
        <w:t>→</w:t>
      </w:r>
      <w:r>
        <w:rPr>
          <w:rFonts w:hint="eastAsia"/>
        </w:rPr>
        <w:t xml:space="preserve"> B </w:t>
      </w:r>
      <w:r>
        <w:rPr>
          <w:rFonts w:hint="eastAsia"/>
        </w:rPr>
        <w:t>→</w:t>
      </w:r>
      <w:r>
        <w:rPr>
          <w:rFonts w:hint="eastAsia"/>
        </w:rPr>
        <w:t xml:space="preserve"> C</w:t>
      </w:r>
    </w:p>
    <w:p w14:paraId="3AFDCDE8" w14:textId="77777777" w:rsidR="00E21EC6" w:rsidRDefault="00E21EC6" w:rsidP="00E21EC6">
      <w:pPr>
        <w:bidi/>
        <w:rPr>
          <w:rtl/>
        </w:rPr>
      </w:pPr>
      <w:r>
        <w:t xml:space="preserve">Concurrent: </w:t>
      </w:r>
      <w:r>
        <w:rPr>
          <w:rFonts w:cs="Arial" w:hint="cs"/>
          <w:rtl/>
        </w:rPr>
        <w:t>چند</w:t>
      </w:r>
      <w:r>
        <w:t xml:space="preserve"> Agent </w:t>
      </w:r>
      <w:r>
        <w:rPr>
          <w:rFonts w:cs="Arial" w:hint="cs"/>
          <w:rtl/>
        </w:rPr>
        <w:t>به‌صورت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موازی</w:t>
      </w:r>
    </w:p>
    <w:p w14:paraId="35D10956" w14:textId="77777777" w:rsidR="00E21EC6" w:rsidRDefault="00E21EC6" w:rsidP="00E21EC6">
      <w:pPr>
        <w:bidi/>
        <w:rPr>
          <w:rtl/>
        </w:rPr>
      </w:pPr>
      <w:r>
        <w:t xml:space="preserve">Handoff: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t xml:space="preserve"> Agent </w:t>
      </w:r>
      <w:r>
        <w:rPr>
          <w:rFonts w:cs="Arial" w:hint="cs"/>
          <w:rtl/>
        </w:rPr>
        <w:t>به</w:t>
      </w:r>
      <w:r>
        <w:t xml:space="preserve"> Agent </w:t>
      </w:r>
      <w:r>
        <w:rPr>
          <w:rFonts w:cs="Arial" w:hint="cs"/>
          <w:rtl/>
        </w:rPr>
        <w:t>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</w:p>
    <w:p w14:paraId="2F5FE9BB" w14:textId="77777777" w:rsidR="00E21EC6" w:rsidRDefault="00E21EC6" w:rsidP="00E21EC6">
      <w:pPr>
        <w:bidi/>
        <w:rPr>
          <w:rtl/>
        </w:rPr>
      </w:pPr>
      <w:r>
        <w:t xml:space="preserve">Group Chat: </w:t>
      </w:r>
      <w:r>
        <w:rPr>
          <w:rFonts w:cs="Arial" w:hint="cs"/>
          <w:rtl/>
        </w:rPr>
        <w:t>چند</w:t>
      </w:r>
      <w:r>
        <w:t xml:space="preserve"> Agent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</w:p>
    <w:p w14:paraId="0D967B56" w14:textId="77777777" w:rsidR="00E21EC6" w:rsidRDefault="00E21EC6" w:rsidP="00E21EC6">
      <w:pPr>
        <w:bidi/>
        <w:rPr>
          <w:rtl/>
        </w:rPr>
      </w:pPr>
      <w:proofErr w:type="spellStart"/>
      <w:r>
        <w:t>Magentic</w:t>
      </w:r>
      <w:proofErr w:type="spellEnd"/>
      <w:r>
        <w:t xml:space="preserve">: </w:t>
      </w:r>
      <w:r>
        <w:rPr>
          <w:rFonts w:cs="Arial" w:hint="cs"/>
          <w:rtl/>
        </w:rPr>
        <w:t>یک</w:t>
      </w:r>
      <w:r>
        <w:t xml:space="preserve"> Manager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هماهنگ‌کننده،</w:t>
      </w:r>
      <w:r>
        <w:rPr>
          <w:rFonts w:cs="Arial"/>
          <w:rtl/>
        </w:rPr>
        <w:t xml:space="preserve"> </w:t>
      </w:r>
      <w:r>
        <w:t>Agent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14:paraId="610641E5" w14:textId="77777777" w:rsidR="00E21EC6" w:rsidRDefault="00E21EC6" w:rsidP="00E21EC6">
      <w:pPr>
        <w:bidi/>
      </w:pPr>
      <w:r>
        <w:t>21. Human-in-the-Loop</w:t>
      </w:r>
    </w:p>
    <w:p w14:paraId="481ADC1C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</w:t>
      </w:r>
      <w:r>
        <w:t xml:space="preserve"> Agent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بگیرد</w:t>
      </w:r>
      <w:r>
        <w:t>.</w:t>
      </w:r>
    </w:p>
    <w:p w14:paraId="497B09EB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مثال</w:t>
      </w:r>
      <w:r>
        <w:t>:</w:t>
      </w:r>
    </w:p>
    <w:p w14:paraId="10385DDB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 xml:space="preserve">Agent </w:t>
      </w:r>
      <w:r>
        <w:rPr>
          <w:rFonts w:hint="eastAsia"/>
        </w:rPr>
        <w:t>→</w:t>
      </w:r>
      <w:r>
        <w:rPr>
          <w:rFonts w:hint="eastAsia"/>
        </w:rPr>
        <w:t xml:space="preserve"> Refund Request </w:t>
      </w:r>
      <w:r>
        <w:rPr>
          <w:rFonts w:hint="eastAsia"/>
        </w:rPr>
        <w:t>→</w:t>
      </w:r>
      <w:r>
        <w:rPr>
          <w:rFonts w:hint="eastAsia"/>
        </w:rPr>
        <w:t xml:space="preserve"> Human Approval </w:t>
      </w:r>
      <w:r>
        <w:rPr>
          <w:rFonts w:hint="eastAsia"/>
        </w:rPr>
        <w:t>→</w:t>
      </w:r>
      <w:r>
        <w:rPr>
          <w:rFonts w:hint="eastAsia"/>
        </w:rPr>
        <w:t xml:space="preserve"> Refund</w:t>
      </w:r>
    </w:p>
    <w:p w14:paraId="5D755A19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تغییرات</w:t>
      </w:r>
      <w:r>
        <w:t xml:space="preserve"> Production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بازگشت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7A0E4C1E" w14:textId="77777777" w:rsidR="00E21EC6" w:rsidRDefault="00E21EC6" w:rsidP="00E21EC6">
      <w:pPr>
        <w:bidi/>
        <w:rPr>
          <w:rtl/>
        </w:rPr>
      </w:pPr>
      <w:r>
        <w:t xml:space="preserve">22. Checkpoint </w:t>
      </w:r>
      <w:r>
        <w:rPr>
          <w:rFonts w:cs="Arial" w:hint="cs"/>
          <w:rtl/>
        </w:rPr>
        <w:t>و</w:t>
      </w:r>
      <w:r>
        <w:t xml:space="preserve"> Resume</w:t>
      </w:r>
    </w:p>
    <w:p w14:paraId="118B0F57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در</w:t>
      </w:r>
      <w:r>
        <w:t xml:space="preserve"> Workflow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طولانی،</w:t>
      </w:r>
      <w:r>
        <w:rPr>
          <w:rFonts w:cs="Arial"/>
          <w:rtl/>
        </w:rPr>
        <w:t xml:space="preserve"> </w:t>
      </w:r>
      <w:r>
        <w:t xml:space="preserve">Checkpoint </w:t>
      </w:r>
      <w:r>
        <w:rPr>
          <w:rFonts w:cs="Arial" w:hint="cs"/>
          <w:rtl/>
        </w:rPr>
        <w:t>باعث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failure </w:t>
      </w:r>
      <w:r>
        <w:rPr>
          <w:rFonts w:cs="Arial" w:hint="cs"/>
          <w:rtl/>
        </w:rPr>
        <w:t>مجبور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نباشیم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t xml:space="preserve"> Workflow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کنیم</w:t>
      </w:r>
      <w:r>
        <w:t>.</w:t>
      </w:r>
    </w:p>
    <w:p w14:paraId="1ED83A93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lastRenderedPageBreak/>
        <w:t>مثال</w:t>
      </w:r>
      <w:r>
        <w:t>:</w:t>
      </w:r>
    </w:p>
    <w:p w14:paraId="684BD531" w14:textId="77777777" w:rsidR="00E21EC6" w:rsidRDefault="00E21EC6" w:rsidP="00E21EC6">
      <w:pPr>
        <w:bidi/>
      </w:pPr>
      <w:r>
        <w:t xml:space="preserve">A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→</w:t>
      </w:r>
      <w:r>
        <w:t xml:space="preserve"> B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→</w:t>
      </w:r>
      <w:r>
        <w:t xml:space="preserve"> C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→</w:t>
      </w:r>
      <w:r>
        <w:t xml:space="preserve"> Failure </w:t>
      </w:r>
      <w:r>
        <w:rPr>
          <w:rFonts w:hint="eastAsia"/>
        </w:rPr>
        <w:t>→</w:t>
      </w:r>
      <w:r>
        <w:t xml:space="preserve"> Resume at D</w:t>
      </w:r>
    </w:p>
    <w:p w14:paraId="403EB70E" w14:textId="77777777" w:rsidR="00E21EC6" w:rsidRDefault="00E21EC6" w:rsidP="00E21EC6">
      <w:pPr>
        <w:bidi/>
      </w:pPr>
      <w:r>
        <w:t>23. State Management</w:t>
      </w:r>
    </w:p>
    <w:p w14:paraId="41017066" w14:textId="77777777" w:rsidR="00E21EC6" w:rsidRDefault="00E21EC6" w:rsidP="00E21EC6">
      <w:pPr>
        <w:bidi/>
        <w:rPr>
          <w:rtl/>
        </w:rPr>
      </w:pPr>
      <w:r>
        <w:t xml:space="preserve">Workflow </w:t>
      </w:r>
      <w:r>
        <w:rPr>
          <w:rFonts w:cs="Arial" w:hint="cs"/>
          <w:rtl/>
        </w:rPr>
        <w:t>می‌تواند</w:t>
      </w:r>
      <w:r>
        <w:t xml:space="preserve"> state </w:t>
      </w:r>
      <w:r>
        <w:rPr>
          <w:rFonts w:cs="Arial" w:hint="cs"/>
          <w:rtl/>
        </w:rPr>
        <w:t>مشترک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t>.</w:t>
      </w:r>
    </w:p>
    <w:p w14:paraId="6F41CA80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مثال</w:t>
      </w:r>
      <w:r>
        <w:t>:</w:t>
      </w:r>
    </w:p>
    <w:p w14:paraId="4A027B59" w14:textId="77777777" w:rsidR="00E21EC6" w:rsidRDefault="00E21EC6" w:rsidP="00E21EC6">
      <w:pPr>
        <w:bidi/>
      </w:pPr>
      <w:proofErr w:type="spellStart"/>
      <w:r>
        <w:t>WorkflowState</w:t>
      </w:r>
      <w:proofErr w:type="spellEnd"/>
      <w:r>
        <w:t>:</w:t>
      </w:r>
    </w:p>
    <w:p w14:paraId="5C42E012" w14:textId="77777777" w:rsidR="00E21EC6" w:rsidRDefault="00E21EC6" w:rsidP="00E21EC6">
      <w:pPr>
        <w:bidi/>
      </w:pPr>
      <w:r>
        <w:t xml:space="preserve">- </w:t>
      </w:r>
      <w:proofErr w:type="spellStart"/>
      <w:r>
        <w:t>OrderId</w:t>
      </w:r>
      <w:proofErr w:type="spellEnd"/>
    </w:p>
    <w:p w14:paraId="0C9AEB1C" w14:textId="77777777" w:rsidR="00E21EC6" w:rsidRDefault="00E21EC6" w:rsidP="00E21EC6">
      <w:pPr>
        <w:bidi/>
      </w:pPr>
      <w:r>
        <w:t xml:space="preserve">- </w:t>
      </w:r>
      <w:proofErr w:type="spellStart"/>
      <w:r>
        <w:t>CustomerId</w:t>
      </w:r>
      <w:proofErr w:type="spellEnd"/>
    </w:p>
    <w:p w14:paraId="2E3A391C" w14:textId="77777777" w:rsidR="00E21EC6" w:rsidRDefault="00E21EC6" w:rsidP="00E21EC6">
      <w:pPr>
        <w:bidi/>
      </w:pPr>
      <w:r>
        <w:t xml:space="preserve">- </w:t>
      </w:r>
      <w:proofErr w:type="spellStart"/>
      <w:r>
        <w:t>HotelId</w:t>
      </w:r>
      <w:proofErr w:type="spellEnd"/>
    </w:p>
    <w:p w14:paraId="0AADB9E5" w14:textId="77777777" w:rsidR="00E21EC6" w:rsidRDefault="00E21EC6" w:rsidP="00E21EC6">
      <w:pPr>
        <w:bidi/>
      </w:pPr>
      <w:r>
        <w:t xml:space="preserve">- </w:t>
      </w:r>
      <w:proofErr w:type="spellStart"/>
      <w:r>
        <w:t>PaymentStatus</w:t>
      </w:r>
      <w:proofErr w:type="spellEnd"/>
    </w:p>
    <w:p w14:paraId="45C14E0C" w14:textId="77777777" w:rsidR="00E21EC6" w:rsidRDefault="00E21EC6" w:rsidP="00E21EC6">
      <w:pPr>
        <w:bidi/>
      </w:pPr>
      <w:r>
        <w:t xml:space="preserve">- </w:t>
      </w:r>
      <w:proofErr w:type="spellStart"/>
      <w:r>
        <w:t>BookingStatus</w:t>
      </w:r>
      <w:proofErr w:type="spellEnd"/>
    </w:p>
    <w:p w14:paraId="23DC039E" w14:textId="77777777" w:rsidR="00E21EC6" w:rsidRDefault="00E21EC6" w:rsidP="00E21EC6">
      <w:pPr>
        <w:bidi/>
        <w:rPr>
          <w:rtl/>
        </w:rPr>
      </w:pPr>
      <w:r>
        <w:t>Executor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t xml:space="preserve"> state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مرحله‌به‌مرحله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به‌روزرسانی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t>.</w:t>
      </w:r>
    </w:p>
    <w:p w14:paraId="4A839565" w14:textId="77777777" w:rsidR="00E21EC6" w:rsidRDefault="00E21EC6" w:rsidP="00E21EC6">
      <w:pPr>
        <w:bidi/>
      </w:pPr>
      <w:r>
        <w:t>24. Background Agents</w:t>
      </w:r>
    </w:p>
    <w:p w14:paraId="35072B18" w14:textId="77777777" w:rsidR="00E21EC6" w:rsidRDefault="00E21EC6" w:rsidP="00E21EC6">
      <w:pPr>
        <w:bidi/>
        <w:rPr>
          <w:rtl/>
        </w:rPr>
      </w:pPr>
      <w:r>
        <w:t xml:space="preserve">Agent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HTTP Request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به‌صورت</w:t>
      </w:r>
      <w:r>
        <w:t xml:space="preserve"> background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14:paraId="6F0D04AB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مثال</w:t>
      </w:r>
      <w:r>
        <w:t>:</w:t>
      </w:r>
    </w:p>
    <w:p w14:paraId="617902DD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دقیقه</w:t>
      </w:r>
      <w:r>
        <w:t>:</w:t>
      </w:r>
    </w:p>
    <w:p w14:paraId="7A6FC41B" w14:textId="77777777" w:rsidR="00E21EC6" w:rsidRDefault="00E21EC6" w:rsidP="00E21EC6">
      <w:pPr>
        <w:bidi/>
        <w:rPr>
          <w:rtl/>
        </w:rPr>
      </w:pPr>
      <w:r>
        <w:t xml:space="preserve">- </w:t>
      </w:r>
      <w:r>
        <w:rPr>
          <w:rFonts w:cs="Arial" w:hint="cs"/>
          <w:rtl/>
        </w:rPr>
        <w:t>بررسی</w:t>
      </w:r>
      <w:r>
        <w:t xml:space="preserve"> Booking</w:t>
      </w:r>
      <w:r>
        <w:rPr>
          <w:rFonts w:cs="Arial" w:hint="cs"/>
          <w:rtl/>
        </w:rPr>
        <w:t>های</w:t>
      </w:r>
      <w:r>
        <w:t xml:space="preserve"> failed</w:t>
      </w:r>
    </w:p>
    <w:p w14:paraId="2CC32843" w14:textId="77777777" w:rsidR="00E21EC6" w:rsidRDefault="00E21EC6" w:rsidP="00E21EC6">
      <w:pPr>
        <w:bidi/>
        <w:rPr>
          <w:rtl/>
        </w:rPr>
      </w:pPr>
      <w:r>
        <w:t xml:space="preserve">- </w:t>
      </w:r>
      <w:r>
        <w:rPr>
          <w:rFonts w:cs="Arial" w:hint="cs"/>
          <w:rtl/>
        </w:rPr>
        <w:t>تحلیل</w:t>
      </w:r>
    </w:p>
    <w:p w14:paraId="55EC4DE8" w14:textId="77777777" w:rsidR="00E21EC6" w:rsidRDefault="00E21EC6" w:rsidP="00E21EC6">
      <w:pPr>
        <w:bidi/>
      </w:pPr>
      <w:r>
        <w:t>- Retry</w:t>
      </w:r>
    </w:p>
    <w:p w14:paraId="6575A6A1" w14:textId="77777777" w:rsidR="00E21EC6" w:rsidRDefault="00E21EC6" w:rsidP="00E21EC6">
      <w:pPr>
        <w:bidi/>
      </w:pPr>
      <w:r>
        <w:t>- Notification</w:t>
      </w:r>
    </w:p>
    <w:p w14:paraId="6D865729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پردازش‌های</w:t>
      </w:r>
      <w:r>
        <w:t xml:space="preserve"> asynchronous </w:t>
      </w:r>
      <w:r>
        <w:rPr>
          <w:rFonts w:cs="Arial" w:hint="cs"/>
          <w:rtl/>
        </w:rPr>
        <w:t>و</w:t>
      </w:r>
      <w:r>
        <w:t xml:space="preserve"> long-running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55CAB694" w14:textId="77777777" w:rsidR="00E21EC6" w:rsidRDefault="00E21EC6" w:rsidP="00E21EC6">
      <w:pPr>
        <w:bidi/>
      </w:pPr>
      <w:r>
        <w:t>25. Agent Harness</w:t>
      </w:r>
    </w:p>
    <w:p w14:paraId="5CCB412D" w14:textId="77777777" w:rsidR="00E21EC6" w:rsidRDefault="00E21EC6" w:rsidP="00E21EC6">
      <w:pPr>
        <w:bidi/>
        <w:rPr>
          <w:rtl/>
        </w:rPr>
      </w:pPr>
      <w:r>
        <w:t xml:space="preserve">Harness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t xml:space="preserve"> Agent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پیچیده‌تر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سازمان‌دهی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14:paraId="7C904D63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مسئولیت‌ها</w:t>
      </w:r>
      <w:r>
        <w:t>:</w:t>
      </w:r>
    </w:p>
    <w:p w14:paraId="46F5BA56" w14:textId="77777777" w:rsidR="00E21EC6" w:rsidRDefault="00E21EC6" w:rsidP="00E21EC6">
      <w:pPr>
        <w:bidi/>
      </w:pPr>
      <w:r>
        <w:t>- Planning</w:t>
      </w:r>
    </w:p>
    <w:p w14:paraId="5BFA5A52" w14:textId="77777777" w:rsidR="00E21EC6" w:rsidRDefault="00E21EC6" w:rsidP="00E21EC6">
      <w:pPr>
        <w:bidi/>
      </w:pPr>
      <w:r>
        <w:t>- Task Tracking</w:t>
      </w:r>
    </w:p>
    <w:p w14:paraId="2E67D6E7" w14:textId="77777777" w:rsidR="00E21EC6" w:rsidRDefault="00E21EC6" w:rsidP="00E21EC6">
      <w:pPr>
        <w:bidi/>
      </w:pPr>
      <w:r>
        <w:lastRenderedPageBreak/>
        <w:t>- Context Management</w:t>
      </w:r>
    </w:p>
    <w:p w14:paraId="60AC30F6" w14:textId="77777777" w:rsidR="00E21EC6" w:rsidRDefault="00E21EC6" w:rsidP="00E21EC6">
      <w:pPr>
        <w:bidi/>
      </w:pPr>
      <w:r>
        <w:t>- Tool Management</w:t>
      </w:r>
    </w:p>
    <w:p w14:paraId="48DF2D6D" w14:textId="77777777" w:rsidR="00E21EC6" w:rsidRDefault="00E21EC6" w:rsidP="00E21EC6">
      <w:pPr>
        <w:bidi/>
      </w:pPr>
      <w:r>
        <w:t>- Execution</w:t>
      </w:r>
    </w:p>
    <w:p w14:paraId="34DE8331" w14:textId="77777777" w:rsidR="00E21EC6" w:rsidRDefault="00E21EC6" w:rsidP="00E21EC6">
      <w:pPr>
        <w:bidi/>
      </w:pPr>
      <w:r>
        <w:t>- Recovery</w:t>
      </w:r>
    </w:p>
    <w:p w14:paraId="575BCB69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autonomous </w:t>
      </w:r>
      <w:r>
        <w:rPr>
          <w:rFonts w:cs="Arial" w:hint="cs"/>
          <w:rtl/>
        </w:rPr>
        <w:t>اهمیت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>.</w:t>
      </w:r>
    </w:p>
    <w:p w14:paraId="77976876" w14:textId="77777777" w:rsidR="00E21EC6" w:rsidRDefault="00E21EC6" w:rsidP="00E21EC6">
      <w:pPr>
        <w:bidi/>
      </w:pPr>
      <w:r>
        <w:t>26. Security</w:t>
      </w:r>
    </w:p>
    <w:p w14:paraId="068F7799" w14:textId="77777777" w:rsidR="00E21EC6" w:rsidRDefault="00E21EC6" w:rsidP="00E21EC6">
      <w:pPr>
        <w:bidi/>
        <w:rPr>
          <w:rtl/>
        </w:rPr>
      </w:pPr>
      <w:r>
        <w:t xml:space="preserve">Agent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ابزارهای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بنابراین</w:t>
      </w:r>
      <w:r>
        <w:t xml:space="preserve"> permission </w:t>
      </w:r>
      <w:r>
        <w:rPr>
          <w:rFonts w:cs="Arial" w:hint="cs"/>
          <w:rtl/>
        </w:rPr>
        <w:t>و</w:t>
      </w:r>
      <w:r>
        <w:t xml:space="preserve"> policy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48EBDE75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نمونه</w:t>
      </w:r>
      <w:r>
        <w:t>:</w:t>
      </w:r>
    </w:p>
    <w:p w14:paraId="1BC1F8FC" w14:textId="77777777" w:rsidR="00E21EC6" w:rsidRDefault="00E21EC6" w:rsidP="00E21EC6">
      <w:pPr>
        <w:bidi/>
      </w:pPr>
      <w:r>
        <w:t>Allowed:</w:t>
      </w:r>
    </w:p>
    <w:p w14:paraId="7B79A426" w14:textId="77777777" w:rsidR="00E21EC6" w:rsidRDefault="00E21EC6" w:rsidP="00E21EC6">
      <w:pPr>
        <w:bidi/>
      </w:pPr>
      <w:r>
        <w:t xml:space="preserve">- </w:t>
      </w:r>
      <w:proofErr w:type="spellStart"/>
      <w:r>
        <w:t>SearchHotel</w:t>
      </w:r>
      <w:proofErr w:type="spellEnd"/>
    </w:p>
    <w:p w14:paraId="049B4663" w14:textId="77777777" w:rsidR="00E21EC6" w:rsidRDefault="00E21EC6" w:rsidP="00E21EC6">
      <w:pPr>
        <w:bidi/>
      </w:pPr>
      <w:r>
        <w:t xml:space="preserve">- </w:t>
      </w:r>
      <w:proofErr w:type="spellStart"/>
      <w:r>
        <w:t>GetHotel</w:t>
      </w:r>
      <w:proofErr w:type="spellEnd"/>
    </w:p>
    <w:p w14:paraId="53E7EBC0" w14:textId="77777777" w:rsidR="00E21EC6" w:rsidRDefault="00E21EC6" w:rsidP="00E21EC6">
      <w:pPr>
        <w:bidi/>
      </w:pPr>
      <w:r>
        <w:t>Approval Required:</w:t>
      </w:r>
    </w:p>
    <w:p w14:paraId="034C0FE7" w14:textId="77777777" w:rsidR="00E21EC6" w:rsidRDefault="00E21EC6" w:rsidP="00E21EC6">
      <w:pPr>
        <w:bidi/>
      </w:pPr>
      <w:r>
        <w:t xml:space="preserve">- </w:t>
      </w:r>
      <w:proofErr w:type="spellStart"/>
      <w:r>
        <w:t>CreateBooking</w:t>
      </w:r>
      <w:proofErr w:type="spellEnd"/>
    </w:p>
    <w:p w14:paraId="180ABAA8" w14:textId="77777777" w:rsidR="00E21EC6" w:rsidRDefault="00E21EC6" w:rsidP="00E21EC6">
      <w:pPr>
        <w:bidi/>
      </w:pPr>
      <w:r>
        <w:t>- Refund</w:t>
      </w:r>
    </w:p>
    <w:p w14:paraId="6EA7792D" w14:textId="77777777" w:rsidR="00E21EC6" w:rsidRDefault="00E21EC6" w:rsidP="00E21EC6">
      <w:pPr>
        <w:bidi/>
      </w:pPr>
      <w:r>
        <w:t>Forbidden:</w:t>
      </w:r>
    </w:p>
    <w:p w14:paraId="29E0A265" w14:textId="77777777" w:rsidR="00E21EC6" w:rsidRDefault="00E21EC6" w:rsidP="00E21EC6">
      <w:pPr>
        <w:bidi/>
      </w:pPr>
      <w:r>
        <w:t xml:space="preserve">- </w:t>
      </w:r>
      <w:proofErr w:type="spellStart"/>
      <w:r>
        <w:t>DeleteDatabase</w:t>
      </w:r>
      <w:proofErr w:type="spellEnd"/>
    </w:p>
    <w:p w14:paraId="29C2B7A9" w14:textId="77777777" w:rsidR="00E21EC6" w:rsidRDefault="00E21EC6" w:rsidP="00E21EC6">
      <w:pPr>
        <w:bidi/>
      </w:pPr>
      <w:r>
        <w:t>27. Observability</w:t>
      </w:r>
    </w:p>
    <w:p w14:paraId="2E0CA65D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برای</w:t>
      </w:r>
      <w:r>
        <w:t xml:space="preserve"> Production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بتوانیم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t xml:space="preserve"> Agent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کنیم</w:t>
      </w:r>
      <w:r>
        <w:t>:</w:t>
      </w:r>
    </w:p>
    <w:p w14:paraId="3656FAB4" w14:textId="77777777" w:rsidR="00E21EC6" w:rsidRDefault="00E21EC6" w:rsidP="00E21EC6">
      <w:pPr>
        <w:bidi/>
      </w:pPr>
      <w:r>
        <w:t>- LLM calls</w:t>
      </w:r>
    </w:p>
    <w:p w14:paraId="41DC98B8" w14:textId="77777777" w:rsidR="00E21EC6" w:rsidRDefault="00E21EC6" w:rsidP="00E21EC6">
      <w:pPr>
        <w:bidi/>
      </w:pPr>
      <w:r>
        <w:t>- Tool calls</w:t>
      </w:r>
    </w:p>
    <w:p w14:paraId="46DB8FB4" w14:textId="77777777" w:rsidR="00E21EC6" w:rsidRDefault="00E21EC6" w:rsidP="00E21EC6">
      <w:pPr>
        <w:bidi/>
      </w:pPr>
      <w:r>
        <w:t>- Latency</w:t>
      </w:r>
    </w:p>
    <w:p w14:paraId="7024C374" w14:textId="77777777" w:rsidR="00E21EC6" w:rsidRDefault="00E21EC6" w:rsidP="00E21EC6">
      <w:pPr>
        <w:bidi/>
      </w:pPr>
      <w:r>
        <w:t>- Token usage</w:t>
      </w:r>
    </w:p>
    <w:p w14:paraId="4D6B3BE4" w14:textId="77777777" w:rsidR="00E21EC6" w:rsidRDefault="00E21EC6" w:rsidP="00E21EC6">
      <w:pPr>
        <w:bidi/>
      </w:pPr>
      <w:r>
        <w:t>- Failures</w:t>
      </w:r>
    </w:p>
    <w:p w14:paraId="25E57252" w14:textId="77777777" w:rsidR="00E21EC6" w:rsidRDefault="00E21EC6" w:rsidP="00E21EC6">
      <w:pPr>
        <w:bidi/>
      </w:pPr>
      <w:r>
        <w:t>- Agent runs</w:t>
      </w:r>
    </w:p>
    <w:p w14:paraId="6E5F7B1E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t xml:space="preserve"> </w:t>
      </w:r>
      <w:proofErr w:type="spellStart"/>
      <w:r>
        <w:t>OpenTelemetry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 xml:space="preserve">Prometheus </w:t>
      </w:r>
      <w:r>
        <w:rPr>
          <w:rFonts w:cs="Arial" w:hint="cs"/>
          <w:rtl/>
        </w:rPr>
        <w:t>و</w:t>
      </w:r>
      <w:r>
        <w:t xml:space="preserve"> Grafana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معماری‌های</w:t>
      </w:r>
      <w:r>
        <w:t xml:space="preserve"> .NET </w:t>
      </w:r>
      <w:r>
        <w:rPr>
          <w:rFonts w:cs="Arial" w:hint="cs"/>
          <w:rtl/>
        </w:rPr>
        <w:t>رایج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به‌خوبی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60032B1A" w14:textId="77777777" w:rsidR="00E21EC6" w:rsidRDefault="00E21EC6" w:rsidP="00E21EC6">
      <w:pPr>
        <w:bidi/>
      </w:pPr>
      <w:r>
        <w:lastRenderedPageBreak/>
        <w:t>28. Hosting</w:t>
      </w:r>
    </w:p>
    <w:p w14:paraId="7499725D" w14:textId="77777777" w:rsidR="00E21EC6" w:rsidRDefault="00E21EC6" w:rsidP="00E21EC6">
      <w:pPr>
        <w:bidi/>
        <w:rPr>
          <w:rtl/>
        </w:rPr>
      </w:pPr>
      <w:r>
        <w:t xml:space="preserve">Agent Framework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سناریوهای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t xml:space="preserve"> Hosting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Self-hosting </w:t>
      </w:r>
      <w:r>
        <w:rPr>
          <w:rFonts w:cs="Arial" w:hint="cs"/>
          <w:rtl/>
        </w:rPr>
        <w:t>و</w:t>
      </w:r>
      <w:r>
        <w:t xml:space="preserve"> ASP.NET Core </w:t>
      </w:r>
      <w:r>
        <w:rPr>
          <w:rFonts w:cs="Arial" w:hint="cs"/>
          <w:rtl/>
        </w:rPr>
        <w:t>تا</w:t>
      </w:r>
      <w:r>
        <w:t xml:space="preserve"> Azure Functions </w:t>
      </w:r>
      <w:r>
        <w:rPr>
          <w:rFonts w:cs="Arial" w:hint="cs"/>
          <w:rtl/>
        </w:rPr>
        <w:t>و</w:t>
      </w:r>
      <w:r>
        <w:t xml:space="preserve"> hosting</w:t>
      </w:r>
      <w:r>
        <w:rPr>
          <w:rFonts w:cs="Arial" w:hint="cs"/>
          <w:rtl/>
        </w:rPr>
        <w:t>های</w:t>
      </w:r>
      <w:r>
        <w:t xml:space="preserve"> durable.</w:t>
      </w:r>
    </w:p>
    <w:p w14:paraId="3DC54588" w14:textId="77777777" w:rsidR="00E21EC6" w:rsidRDefault="00E21EC6" w:rsidP="00E21EC6">
      <w:pPr>
        <w:bidi/>
        <w:rPr>
          <w:rtl/>
        </w:rPr>
      </w:pPr>
      <w:r>
        <w:t xml:space="preserve">Agent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Container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سرویس‌های</w:t>
      </w:r>
      <w:r>
        <w:t xml:space="preserve"> backend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t>.</w:t>
      </w:r>
    </w:p>
    <w:p w14:paraId="54095409" w14:textId="77777777" w:rsidR="00E21EC6" w:rsidRDefault="00E21EC6" w:rsidP="00E21EC6">
      <w:pPr>
        <w:bidi/>
      </w:pPr>
      <w:r>
        <w:t xml:space="preserve">29. </w:t>
      </w:r>
      <w:proofErr w:type="spellStart"/>
      <w:r>
        <w:t>DevUI</w:t>
      </w:r>
      <w:proofErr w:type="spellEnd"/>
    </w:p>
    <w:p w14:paraId="04E9D11D" w14:textId="77777777" w:rsidR="00E21EC6" w:rsidRDefault="00E21EC6" w:rsidP="00E21EC6">
      <w:pPr>
        <w:bidi/>
        <w:rPr>
          <w:rtl/>
        </w:rPr>
      </w:pPr>
      <w:proofErr w:type="spellStart"/>
      <w:r>
        <w:t>DevUI</w:t>
      </w:r>
      <w:proofErr w:type="spellEnd"/>
      <w: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t xml:space="preserve"> Agent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Workflow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t xml:space="preserve"> Agent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Tool Call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</w:t>
      </w:r>
      <w:r>
        <w:t xml:space="preserve"> debug </w:t>
      </w:r>
      <w:r>
        <w:rPr>
          <w:rFonts w:cs="Arial" w:hint="cs"/>
          <w:rtl/>
        </w:rPr>
        <w:t>کنیم</w:t>
      </w:r>
      <w:r>
        <w:t>.</w:t>
      </w:r>
    </w:p>
    <w:p w14:paraId="1907F1F8" w14:textId="77777777" w:rsidR="00E21EC6" w:rsidRDefault="00E21EC6" w:rsidP="00E21EC6">
      <w:pPr>
        <w:bidi/>
        <w:rPr>
          <w:rtl/>
        </w:rPr>
      </w:pPr>
      <w:r>
        <w:t>30. Provider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Model</w:t>
      </w:r>
      <w:r>
        <w:rPr>
          <w:rFonts w:cs="Arial" w:hint="cs"/>
          <w:rtl/>
        </w:rPr>
        <w:t>ها</w:t>
      </w:r>
    </w:p>
    <w:p w14:paraId="60DA85EB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معماری</w:t>
      </w:r>
      <w:r>
        <w:t xml:space="preserve"> Agent Framework </w:t>
      </w:r>
      <w:r>
        <w:rPr>
          <w:rFonts w:cs="Arial" w:hint="cs"/>
          <w:rtl/>
        </w:rPr>
        <w:t>طوری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t xml:space="preserve"> Agent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provider/client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t>.</w:t>
      </w:r>
    </w:p>
    <w:p w14:paraId="3A506582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سناریوهای</w:t>
      </w:r>
      <w:r>
        <w:t xml:space="preserve"> Cloud </w:t>
      </w:r>
      <w:r>
        <w:rPr>
          <w:rFonts w:cs="Arial" w:hint="cs"/>
          <w:rtl/>
        </w:rPr>
        <w:t>و</w:t>
      </w:r>
      <w:r>
        <w:t xml:space="preserve"> Local Model </w:t>
      </w:r>
      <w:r>
        <w:rPr>
          <w:rFonts w:cs="Arial" w:hint="cs"/>
          <w:rtl/>
        </w:rPr>
        <w:t>مانند</w:t>
      </w:r>
      <w:r>
        <w:t xml:space="preserve"> </w:t>
      </w:r>
      <w:proofErr w:type="spellStart"/>
      <w:r>
        <w:t>Ollama</w:t>
      </w:r>
      <w:proofErr w:type="spellEnd"/>
      <w:r>
        <w:t xml:space="preserve"> </w:t>
      </w:r>
      <w:r>
        <w:rPr>
          <w:rFonts w:cs="Arial" w:hint="cs"/>
          <w:rtl/>
        </w:rPr>
        <w:t>اهمیت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>.</w:t>
      </w:r>
    </w:p>
    <w:p w14:paraId="3952FD99" w14:textId="77777777" w:rsidR="00E21EC6" w:rsidRDefault="00E21EC6" w:rsidP="00E21EC6">
      <w:pPr>
        <w:bidi/>
        <w:rPr>
          <w:rtl/>
        </w:rPr>
      </w:pPr>
      <w:r>
        <w:t xml:space="preserve">31.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t xml:space="preserve"> Semantic Kernel</w:t>
      </w:r>
    </w:p>
    <w:p w14:paraId="3FD7BA76" w14:textId="77777777" w:rsidR="00E21EC6" w:rsidRDefault="00E21EC6" w:rsidP="00E21EC6">
      <w:pPr>
        <w:bidi/>
        <w:rPr>
          <w:rtl/>
        </w:rPr>
      </w:pPr>
      <w:r>
        <w:t xml:space="preserve">Semantic Kernel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t xml:space="preserve"> Kernel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Plugins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Functions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Memory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 xml:space="preserve">Filters </w:t>
      </w:r>
      <w:r>
        <w:rPr>
          <w:rFonts w:cs="Arial" w:hint="cs"/>
          <w:rtl/>
        </w:rPr>
        <w:t>و</w:t>
      </w:r>
      <w:r>
        <w:t xml:space="preserve"> AI Services </w:t>
      </w:r>
      <w:r>
        <w:rPr>
          <w:rFonts w:cs="Arial" w:hint="cs"/>
          <w:rtl/>
        </w:rPr>
        <w:t>دید</w:t>
      </w:r>
      <w:r>
        <w:t>.</w:t>
      </w:r>
    </w:p>
    <w:p w14:paraId="52191F93" w14:textId="77777777" w:rsidR="00E21EC6" w:rsidRDefault="00E21EC6" w:rsidP="00E21EC6">
      <w:pPr>
        <w:bidi/>
        <w:rPr>
          <w:rtl/>
        </w:rPr>
      </w:pPr>
      <w:r>
        <w:t xml:space="preserve">Agent Framework </w:t>
      </w:r>
      <w:r>
        <w:rPr>
          <w:rFonts w:cs="Arial" w:hint="cs"/>
          <w:rtl/>
        </w:rPr>
        <w:t>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t>:</w:t>
      </w:r>
    </w:p>
    <w:p w14:paraId="28DD3B05" w14:textId="77777777" w:rsidR="00E21EC6" w:rsidRDefault="00E21EC6" w:rsidP="00E21EC6">
      <w:pPr>
        <w:bidi/>
      </w:pPr>
      <w:r>
        <w:t>- Agents</w:t>
      </w:r>
    </w:p>
    <w:p w14:paraId="4A2E08E1" w14:textId="77777777" w:rsidR="00E21EC6" w:rsidRDefault="00E21EC6" w:rsidP="00E21EC6">
      <w:pPr>
        <w:bidi/>
      </w:pPr>
      <w:r>
        <w:t>- Tools</w:t>
      </w:r>
    </w:p>
    <w:p w14:paraId="63178650" w14:textId="77777777" w:rsidR="00E21EC6" w:rsidRDefault="00E21EC6" w:rsidP="00E21EC6">
      <w:pPr>
        <w:bidi/>
      </w:pPr>
      <w:r>
        <w:t>- Skills</w:t>
      </w:r>
    </w:p>
    <w:p w14:paraId="18889E74" w14:textId="77777777" w:rsidR="00E21EC6" w:rsidRDefault="00E21EC6" w:rsidP="00E21EC6">
      <w:pPr>
        <w:bidi/>
      </w:pPr>
      <w:r>
        <w:t>- Sessions</w:t>
      </w:r>
    </w:p>
    <w:p w14:paraId="4C33977D" w14:textId="77777777" w:rsidR="00E21EC6" w:rsidRDefault="00E21EC6" w:rsidP="00E21EC6">
      <w:pPr>
        <w:bidi/>
      </w:pPr>
      <w:r>
        <w:t>- Memory</w:t>
      </w:r>
    </w:p>
    <w:p w14:paraId="72477DF5" w14:textId="77777777" w:rsidR="00E21EC6" w:rsidRDefault="00E21EC6" w:rsidP="00E21EC6">
      <w:pPr>
        <w:bidi/>
      </w:pPr>
      <w:r>
        <w:t>- Middleware</w:t>
      </w:r>
    </w:p>
    <w:p w14:paraId="3BB82141" w14:textId="77777777" w:rsidR="00E21EC6" w:rsidRDefault="00E21EC6" w:rsidP="00E21EC6">
      <w:pPr>
        <w:bidi/>
      </w:pPr>
      <w:r>
        <w:t>- MCP</w:t>
      </w:r>
    </w:p>
    <w:p w14:paraId="21E0A131" w14:textId="77777777" w:rsidR="00E21EC6" w:rsidRDefault="00E21EC6" w:rsidP="00E21EC6">
      <w:pPr>
        <w:bidi/>
      </w:pPr>
      <w:r>
        <w:t>- Multi-Agent</w:t>
      </w:r>
    </w:p>
    <w:p w14:paraId="4194A1D4" w14:textId="77777777" w:rsidR="00E21EC6" w:rsidRDefault="00E21EC6" w:rsidP="00E21EC6">
      <w:pPr>
        <w:bidi/>
      </w:pPr>
      <w:r>
        <w:t>- A2A</w:t>
      </w:r>
    </w:p>
    <w:p w14:paraId="7E11115C" w14:textId="77777777" w:rsidR="00E21EC6" w:rsidRDefault="00E21EC6" w:rsidP="00E21EC6">
      <w:pPr>
        <w:bidi/>
      </w:pPr>
      <w:r>
        <w:t>- Workflows</w:t>
      </w:r>
    </w:p>
    <w:p w14:paraId="6FD40455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دارد</w:t>
      </w:r>
      <w:r>
        <w:t>.</w:t>
      </w:r>
    </w:p>
    <w:p w14:paraId="33B73248" w14:textId="77777777" w:rsidR="00E21EC6" w:rsidRDefault="00E21EC6" w:rsidP="00E21EC6">
      <w:pPr>
        <w:bidi/>
        <w:rPr>
          <w:rtl/>
        </w:rPr>
      </w:pPr>
      <w:r>
        <w:t xml:space="preserve">Microsoft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مهاجرت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Semantic Kernel </w:t>
      </w:r>
      <w:r>
        <w:rPr>
          <w:rFonts w:cs="Arial" w:hint="cs"/>
          <w:rtl/>
        </w:rPr>
        <w:t>و</w:t>
      </w:r>
      <w:r>
        <w:t xml:space="preserve"> </w:t>
      </w:r>
      <w:proofErr w:type="spellStart"/>
      <w:r>
        <w:t>AutoGen</w:t>
      </w:r>
      <w:proofErr w:type="spellEnd"/>
      <w: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14:paraId="1610C24F" w14:textId="77777777" w:rsidR="00E21EC6" w:rsidRDefault="00E21EC6" w:rsidP="00E21EC6">
      <w:pPr>
        <w:bidi/>
        <w:rPr>
          <w:rtl/>
        </w:rPr>
      </w:pPr>
      <w:r>
        <w:t xml:space="preserve">32. Mental Model </w:t>
      </w:r>
      <w:r>
        <w:rPr>
          <w:rFonts w:cs="Arial" w:hint="cs"/>
          <w:rtl/>
        </w:rPr>
        <w:t>نهایی</w:t>
      </w:r>
    </w:p>
    <w:p w14:paraId="1BFB157C" w14:textId="77777777" w:rsidR="00E21EC6" w:rsidRDefault="00E21EC6" w:rsidP="00E21EC6">
      <w:pPr>
        <w:bidi/>
        <w:rPr>
          <w:rtl/>
        </w:rPr>
      </w:pPr>
      <w:r>
        <w:lastRenderedPageBreak/>
        <w:t xml:space="preserve">Agent Framework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خلاصه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t>:</w:t>
      </w:r>
    </w:p>
    <w:p w14:paraId="0A740626" w14:textId="77777777" w:rsidR="00E21EC6" w:rsidRDefault="00E21EC6" w:rsidP="00E21EC6">
      <w:pPr>
        <w:bidi/>
        <w:rPr>
          <w:rtl/>
        </w:rPr>
      </w:pPr>
      <w:r>
        <w:t xml:space="preserve">1. Think — LLM </w:t>
      </w:r>
      <w:r>
        <w:rPr>
          <w:rFonts w:cs="Arial" w:hint="cs"/>
          <w:rtl/>
        </w:rPr>
        <w:t>و</w:t>
      </w:r>
      <w:r>
        <w:t xml:space="preserve"> Reasoning</w:t>
      </w:r>
    </w:p>
    <w:p w14:paraId="201C99F4" w14:textId="77777777" w:rsidR="00E21EC6" w:rsidRDefault="00E21EC6" w:rsidP="00E21EC6">
      <w:pPr>
        <w:bidi/>
        <w:rPr>
          <w:rtl/>
        </w:rPr>
      </w:pPr>
      <w:r>
        <w:t>2. Know — Context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 xml:space="preserve">Memory </w:t>
      </w:r>
      <w:r>
        <w:rPr>
          <w:rFonts w:cs="Arial" w:hint="cs"/>
          <w:rtl/>
        </w:rPr>
        <w:t>و</w:t>
      </w:r>
      <w:r>
        <w:t xml:space="preserve"> RAG</w:t>
      </w:r>
    </w:p>
    <w:p w14:paraId="044AD752" w14:textId="77777777" w:rsidR="00E21EC6" w:rsidRDefault="00E21EC6" w:rsidP="00E21EC6">
      <w:pPr>
        <w:bidi/>
        <w:rPr>
          <w:rtl/>
        </w:rPr>
      </w:pPr>
      <w:r>
        <w:t xml:space="preserve">3. Act — Tools </w:t>
      </w:r>
      <w:r>
        <w:rPr>
          <w:rFonts w:cs="Arial" w:hint="cs"/>
          <w:rtl/>
        </w:rPr>
        <w:t>و</w:t>
      </w:r>
      <w:r>
        <w:t xml:space="preserve"> MCP</w:t>
      </w:r>
    </w:p>
    <w:p w14:paraId="463328AD" w14:textId="77777777" w:rsidR="00E21EC6" w:rsidRDefault="00E21EC6" w:rsidP="00E21EC6">
      <w:pPr>
        <w:bidi/>
        <w:rPr>
          <w:rtl/>
        </w:rPr>
      </w:pPr>
      <w:r>
        <w:t xml:space="preserve">4. Coordinate — Multi-Agent </w:t>
      </w:r>
      <w:r>
        <w:rPr>
          <w:rFonts w:cs="Arial" w:hint="cs"/>
          <w:rtl/>
        </w:rPr>
        <w:t>و</w:t>
      </w:r>
      <w:r>
        <w:t xml:space="preserve"> A2A</w:t>
      </w:r>
    </w:p>
    <w:p w14:paraId="33AC3E0E" w14:textId="77777777" w:rsidR="00E21EC6" w:rsidRDefault="00E21EC6" w:rsidP="00E21EC6">
      <w:pPr>
        <w:bidi/>
        <w:rPr>
          <w:rtl/>
        </w:rPr>
      </w:pPr>
      <w:r>
        <w:t>5. Control — Workflow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Middleware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Security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 xml:space="preserve">Checkpoint </w:t>
      </w:r>
      <w:r>
        <w:rPr>
          <w:rFonts w:cs="Arial" w:hint="cs"/>
          <w:rtl/>
        </w:rPr>
        <w:t>و</w:t>
      </w:r>
      <w:r>
        <w:t xml:space="preserve"> Human-in-the-Loop</w:t>
      </w:r>
    </w:p>
    <w:p w14:paraId="71D56451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نمودار</w:t>
      </w:r>
      <w:r>
        <w:t>:</w:t>
      </w:r>
    </w:p>
    <w:p w14:paraId="22767156" w14:textId="77777777" w:rsidR="00E21EC6" w:rsidRDefault="00E21EC6" w:rsidP="00E21EC6">
      <w:pPr>
        <w:bidi/>
      </w:pPr>
      <w:r>
        <w:t>Agent</w:t>
      </w:r>
    </w:p>
    <w:p w14:paraId="34E6B819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LLM</w:t>
      </w:r>
    </w:p>
    <w:p w14:paraId="12317858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Context</w:t>
      </w:r>
    </w:p>
    <w:p w14:paraId="0EE2729B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Memory</w:t>
      </w:r>
    </w:p>
    <w:p w14:paraId="20536559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Tools</w:t>
      </w:r>
    </w:p>
    <w:p w14:paraId="3A63D449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MCP</w:t>
      </w:r>
    </w:p>
    <w:p w14:paraId="22D3BCE7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Execution Loop</w:t>
      </w:r>
    </w:p>
    <w:p w14:paraId="3002AF3A" w14:textId="77777777" w:rsidR="00E21EC6" w:rsidRDefault="00E21EC6" w:rsidP="00E21EC6">
      <w:pPr>
        <w:bidi/>
      </w:pPr>
      <w:r>
        <w:t>Workflow</w:t>
      </w:r>
    </w:p>
    <w:p w14:paraId="72091E95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Executors</w:t>
      </w:r>
    </w:p>
    <w:p w14:paraId="62E72427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Edges</w:t>
      </w:r>
    </w:p>
    <w:p w14:paraId="5862C6E8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State</w:t>
      </w:r>
    </w:p>
    <w:p w14:paraId="60758AD8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Human-in-the-loop</w:t>
      </w:r>
    </w:p>
    <w:p w14:paraId="185C7523" w14:textId="77777777" w:rsidR="00E21EC6" w:rsidRDefault="00E21EC6" w:rsidP="00E21EC6">
      <w:pPr>
        <w:bidi/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Checkpoints</w:t>
      </w:r>
    </w:p>
    <w:p w14:paraId="2E066C13" w14:textId="77777777" w:rsidR="00E21EC6" w:rsidRDefault="00E21EC6" w:rsidP="00E21EC6">
      <w:pPr>
        <w:bidi/>
        <w:rPr>
          <w:rtl/>
        </w:rPr>
      </w:pPr>
      <w:r>
        <w:t xml:space="preserve">33.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پیشنهادی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مطالعه</w:t>
      </w:r>
    </w:p>
    <w:p w14:paraId="476CDCC2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پیشنهاد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بخوانید</w:t>
      </w:r>
      <w:r>
        <w:t>:</w:t>
      </w:r>
    </w:p>
    <w:p w14:paraId="365DDFBC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rPr>
          <w:lang w:bidi="fa-IR"/>
        </w:rPr>
        <w:t xml:space="preserve"> — </w:t>
      </w:r>
      <w:r>
        <w:t>Core</w:t>
      </w:r>
    </w:p>
    <w:p w14:paraId="4A5D004B" w14:textId="77777777" w:rsidR="00E21EC6" w:rsidRDefault="00E21EC6" w:rsidP="00E21EC6">
      <w:pPr>
        <w:bidi/>
      </w:pPr>
      <w:r>
        <w:t>1. Agent</w:t>
      </w:r>
    </w:p>
    <w:p w14:paraId="6CE124A5" w14:textId="77777777" w:rsidR="00E21EC6" w:rsidRDefault="00E21EC6" w:rsidP="00E21EC6">
      <w:pPr>
        <w:bidi/>
      </w:pPr>
      <w:r>
        <w:t>2. Agent Run</w:t>
      </w:r>
    </w:p>
    <w:p w14:paraId="1447C142" w14:textId="77777777" w:rsidR="00E21EC6" w:rsidRDefault="00E21EC6" w:rsidP="00E21EC6">
      <w:pPr>
        <w:bidi/>
      </w:pPr>
      <w:r>
        <w:lastRenderedPageBreak/>
        <w:t>3. Tools</w:t>
      </w:r>
    </w:p>
    <w:p w14:paraId="1FCDC96F" w14:textId="77777777" w:rsidR="00E21EC6" w:rsidRDefault="00E21EC6" w:rsidP="00E21EC6">
      <w:pPr>
        <w:bidi/>
      </w:pPr>
      <w:r>
        <w:t>4. Sessions</w:t>
      </w:r>
    </w:p>
    <w:p w14:paraId="34B5739A" w14:textId="77777777" w:rsidR="00E21EC6" w:rsidRDefault="00E21EC6" w:rsidP="00E21EC6">
      <w:pPr>
        <w:bidi/>
      </w:pPr>
      <w:r>
        <w:t>5. Streaming</w:t>
      </w:r>
    </w:p>
    <w:p w14:paraId="3020B157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</w:t>
      </w:r>
      <w:r>
        <w:rPr>
          <w:lang w:bidi="fa-IR"/>
        </w:rPr>
        <w:t xml:space="preserve"> — </w:t>
      </w:r>
      <w:r>
        <w:t>Context</w:t>
      </w:r>
    </w:p>
    <w:p w14:paraId="71401AA3" w14:textId="77777777" w:rsidR="00E21EC6" w:rsidRDefault="00E21EC6" w:rsidP="00E21EC6">
      <w:pPr>
        <w:bidi/>
      </w:pPr>
      <w:r>
        <w:t>6. Conversation</w:t>
      </w:r>
    </w:p>
    <w:p w14:paraId="434ADCB8" w14:textId="77777777" w:rsidR="00E21EC6" w:rsidRDefault="00E21EC6" w:rsidP="00E21EC6">
      <w:pPr>
        <w:bidi/>
      </w:pPr>
      <w:r>
        <w:t>7. Memory</w:t>
      </w:r>
    </w:p>
    <w:p w14:paraId="2A026246" w14:textId="77777777" w:rsidR="00E21EC6" w:rsidRDefault="00E21EC6" w:rsidP="00E21EC6">
      <w:pPr>
        <w:bidi/>
      </w:pPr>
      <w:r>
        <w:t>8. Context Providers</w:t>
      </w:r>
    </w:p>
    <w:p w14:paraId="3880F2B1" w14:textId="77777777" w:rsidR="00E21EC6" w:rsidRDefault="00E21EC6" w:rsidP="00E21EC6">
      <w:pPr>
        <w:bidi/>
      </w:pPr>
      <w:r>
        <w:t>9. RAG</w:t>
      </w:r>
    </w:p>
    <w:p w14:paraId="45EB5348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</w:t>
      </w:r>
      <w:r>
        <w:rPr>
          <w:lang w:bidi="fa-IR"/>
        </w:rPr>
        <w:t xml:space="preserve"> — </w:t>
      </w:r>
      <w:r>
        <w:t>Enterprise</w:t>
      </w:r>
    </w:p>
    <w:p w14:paraId="6FE6C8F8" w14:textId="77777777" w:rsidR="00E21EC6" w:rsidRDefault="00E21EC6" w:rsidP="00E21EC6">
      <w:pPr>
        <w:bidi/>
      </w:pPr>
      <w:r>
        <w:t>10. Middleware</w:t>
      </w:r>
    </w:p>
    <w:p w14:paraId="03B8CDCE" w14:textId="77777777" w:rsidR="00E21EC6" w:rsidRDefault="00E21EC6" w:rsidP="00E21EC6">
      <w:pPr>
        <w:bidi/>
      </w:pPr>
      <w:r>
        <w:t>11. Security</w:t>
      </w:r>
    </w:p>
    <w:p w14:paraId="63BC071D" w14:textId="77777777" w:rsidR="00E21EC6" w:rsidRDefault="00E21EC6" w:rsidP="00E21EC6">
      <w:pPr>
        <w:bidi/>
      </w:pPr>
      <w:r>
        <w:t>12. Telemetry</w:t>
      </w:r>
    </w:p>
    <w:p w14:paraId="3F69D4FA" w14:textId="77777777" w:rsidR="00E21EC6" w:rsidRDefault="00E21EC6" w:rsidP="00E21EC6">
      <w:pPr>
        <w:bidi/>
      </w:pPr>
      <w:r>
        <w:t>13. Structured Output</w:t>
      </w:r>
    </w:p>
    <w:p w14:paraId="5A1C54CF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rPr>
          <w:lang w:bidi="fa-IR"/>
        </w:rPr>
        <w:t xml:space="preserve"> — </w:t>
      </w:r>
      <w:r>
        <w:t>MCP</w:t>
      </w:r>
    </w:p>
    <w:p w14:paraId="0BEE68D0" w14:textId="77777777" w:rsidR="00E21EC6" w:rsidRDefault="00E21EC6" w:rsidP="00E21EC6">
      <w:pPr>
        <w:bidi/>
      </w:pPr>
      <w:r>
        <w:t>14. MCP</w:t>
      </w:r>
    </w:p>
    <w:p w14:paraId="54379E58" w14:textId="77777777" w:rsidR="00E21EC6" w:rsidRDefault="00E21EC6" w:rsidP="00E21EC6">
      <w:pPr>
        <w:bidi/>
      </w:pPr>
      <w:r>
        <w:t>15. MCP Tools</w:t>
      </w:r>
    </w:p>
    <w:p w14:paraId="74C28B4E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rPr>
          <w:lang w:bidi="fa-IR"/>
        </w:rPr>
        <w:t xml:space="preserve"> — </w:t>
      </w:r>
      <w:r>
        <w:t>Multi-Agent</w:t>
      </w:r>
    </w:p>
    <w:p w14:paraId="66671A68" w14:textId="77777777" w:rsidR="00E21EC6" w:rsidRDefault="00E21EC6" w:rsidP="00E21EC6">
      <w:pPr>
        <w:bidi/>
      </w:pPr>
      <w:r>
        <w:t>16. Agent as Tool</w:t>
      </w:r>
    </w:p>
    <w:p w14:paraId="1C6CF75A" w14:textId="77777777" w:rsidR="00E21EC6" w:rsidRDefault="00E21EC6" w:rsidP="00E21EC6">
      <w:pPr>
        <w:bidi/>
      </w:pPr>
      <w:r>
        <w:t>17. A2A</w:t>
      </w:r>
    </w:p>
    <w:p w14:paraId="1B59FCEE" w14:textId="77777777" w:rsidR="00E21EC6" w:rsidRDefault="00E21EC6" w:rsidP="00E21EC6">
      <w:pPr>
        <w:bidi/>
      </w:pPr>
      <w:r>
        <w:t>18. Sequential</w:t>
      </w:r>
    </w:p>
    <w:p w14:paraId="66490A01" w14:textId="77777777" w:rsidR="00E21EC6" w:rsidRDefault="00E21EC6" w:rsidP="00E21EC6">
      <w:pPr>
        <w:bidi/>
      </w:pPr>
      <w:r>
        <w:t>19. Concurrent</w:t>
      </w:r>
    </w:p>
    <w:p w14:paraId="1B11B683" w14:textId="77777777" w:rsidR="00E21EC6" w:rsidRDefault="00E21EC6" w:rsidP="00E21EC6">
      <w:pPr>
        <w:bidi/>
      </w:pPr>
      <w:r>
        <w:t>20. Handoff</w:t>
      </w:r>
    </w:p>
    <w:p w14:paraId="11937385" w14:textId="77777777" w:rsidR="00E21EC6" w:rsidRDefault="00E21EC6" w:rsidP="00E21EC6">
      <w:pPr>
        <w:bidi/>
      </w:pPr>
      <w:r>
        <w:t>21. Group Chat</w:t>
      </w:r>
    </w:p>
    <w:p w14:paraId="60C36412" w14:textId="77777777" w:rsidR="00E21EC6" w:rsidRDefault="00E21EC6" w:rsidP="00E21EC6">
      <w:pPr>
        <w:bidi/>
      </w:pPr>
      <w:r>
        <w:t xml:space="preserve">22. </w:t>
      </w:r>
      <w:proofErr w:type="spellStart"/>
      <w:r>
        <w:t>Magentic</w:t>
      </w:r>
      <w:proofErr w:type="spellEnd"/>
    </w:p>
    <w:p w14:paraId="42E2ED91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۶</w:t>
      </w:r>
      <w:r>
        <w:rPr>
          <w:lang w:bidi="fa-IR"/>
        </w:rPr>
        <w:t xml:space="preserve"> — </w:t>
      </w:r>
      <w:r>
        <w:t>Workflow</w:t>
      </w:r>
    </w:p>
    <w:p w14:paraId="16C0A427" w14:textId="77777777" w:rsidR="00E21EC6" w:rsidRDefault="00E21EC6" w:rsidP="00E21EC6">
      <w:pPr>
        <w:bidi/>
      </w:pPr>
      <w:r>
        <w:t>23. Workflow</w:t>
      </w:r>
    </w:p>
    <w:p w14:paraId="776622CA" w14:textId="77777777" w:rsidR="00E21EC6" w:rsidRDefault="00E21EC6" w:rsidP="00E21EC6">
      <w:pPr>
        <w:bidi/>
      </w:pPr>
      <w:r>
        <w:lastRenderedPageBreak/>
        <w:t>24. Executors</w:t>
      </w:r>
    </w:p>
    <w:p w14:paraId="2451892F" w14:textId="77777777" w:rsidR="00E21EC6" w:rsidRDefault="00E21EC6" w:rsidP="00E21EC6">
      <w:pPr>
        <w:bidi/>
      </w:pPr>
      <w:r>
        <w:t>25. Edges</w:t>
      </w:r>
    </w:p>
    <w:p w14:paraId="670895D5" w14:textId="77777777" w:rsidR="00E21EC6" w:rsidRDefault="00E21EC6" w:rsidP="00E21EC6">
      <w:pPr>
        <w:bidi/>
      </w:pPr>
      <w:r>
        <w:t>26. State</w:t>
      </w:r>
    </w:p>
    <w:p w14:paraId="4F68EA57" w14:textId="77777777" w:rsidR="00E21EC6" w:rsidRDefault="00E21EC6" w:rsidP="00E21EC6">
      <w:pPr>
        <w:bidi/>
      </w:pPr>
      <w:r>
        <w:t>27. Human-in-the-loop</w:t>
      </w:r>
    </w:p>
    <w:p w14:paraId="06F2DCE8" w14:textId="77777777" w:rsidR="00E21EC6" w:rsidRDefault="00E21EC6" w:rsidP="00E21EC6">
      <w:pPr>
        <w:bidi/>
      </w:pPr>
      <w:r>
        <w:t>28. Checkpoints</w:t>
      </w:r>
    </w:p>
    <w:p w14:paraId="2E1166D5" w14:textId="77777777" w:rsidR="00E21EC6" w:rsidRDefault="00E21EC6" w:rsidP="00E21EC6">
      <w:pPr>
        <w:bidi/>
      </w:pPr>
      <w:r>
        <w:t>29. Resume</w:t>
      </w:r>
    </w:p>
    <w:p w14:paraId="6CA2B5D8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پیشنهاد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به‌جای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t xml:space="preserve"> </w:t>
      </w:r>
      <w:proofErr w:type="spellStart"/>
      <w:r>
        <w:t>HotelBookingAgent</w:t>
      </w:r>
      <w:proofErr w:type="spellEnd"/>
      <w:r>
        <w:t xml:space="preserve"> </w:t>
      </w:r>
      <w:r>
        <w:rPr>
          <w:rFonts w:cs="Arial" w:hint="cs"/>
          <w:rtl/>
        </w:rPr>
        <w:t>با</w:t>
      </w:r>
      <w:r>
        <w:t xml:space="preserve"> C# </w:t>
      </w:r>
      <w:r>
        <w:rPr>
          <w:rFonts w:cs="Arial" w:hint="cs"/>
          <w:rtl/>
        </w:rPr>
        <w:t>بسازید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قابلیت‌ها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مرحله‌به‌مرحله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t xml:space="preserve">: Tool </w:t>
      </w:r>
      <w:r>
        <w:rPr>
          <w:rFonts w:hint="eastAsia"/>
        </w:rPr>
        <w:t>→</w:t>
      </w:r>
      <w:r>
        <w:t xml:space="preserve"> Memory </w:t>
      </w:r>
      <w:r>
        <w:rPr>
          <w:rFonts w:hint="eastAsia"/>
        </w:rPr>
        <w:t>→</w:t>
      </w:r>
      <w:r>
        <w:t xml:space="preserve"> MCP </w:t>
      </w:r>
      <w:r>
        <w:rPr>
          <w:rFonts w:hint="eastAsia"/>
        </w:rPr>
        <w:t>→</w:t>
      </w:r>
      <w:r>
        <w:t xml:space="preserve"> Multi-Agent </w:t>
      </w:r>
      <w:r>
        <w:rPr>
          <w:rFonts w:hint="eastAsia"/>
        </w:rPr>
        <w:t>→</w:t>
      </w:r>
      <w:r>
        <w:t xml:space="preserve"> Workflow.</w:t>
      </w:r>
    </w:p>
    <w:p w14:paraId="39270FB6" w14:textId="77777777" w:rsidR="00E21EC6" w:rsidRDefault="00E21EC6" w:rsidP="00E21EC6">
      <w:pPr>
        <w:bidi/>
        <w:rPr>
          <w:rtl/>
        </w:rPr>
      </w:pP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رسمی</w:t>
      </w:r>
    </w:p>
    <w:p w14:paraId="2A9296DB" w14:textId="77777777" w:rsidR="00E21EC6" w:rsidRDefault="00E21EC6" w:rsidP="00E21EC6">
      <w:pPr>
        <w:bidi/>
      </w:pPr>
      <w:r>
        <w:t>Microsoft Learn — Agent Framework</w:t>
      </w:r>
    </w:p>
    <w:p w14:paraId="57A94A7B" w14:textId="54B20BF3" w:rsidR="00273512" w:rsidRPr="00E21EC6" w:rsidRDefault="00E21EC6" w:rsidP="00E21EC6">
      <w:pPr>
        <w:bidi/>
      </w:pPr>
      <w:r>
        <w:t>https://learn.microsoft.com/en-us/agent-framework/</w:t>
      </w:r>
    </w:p>
    <w:sectPr w:rsidR="00273512" w:rsidRPr="00E21E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9948487">
    <w:abstractNumId w:val="8"/>
  </w:num>
  <w:num w:numId="2" w16cid:durableId="1995256145">
    <w:abstractNumId w:val="6"/>
  </w:num>
  <w:num w:numId="3" w16cid:durableId="82994277">
    <w:abstractNumId w:val="5"/>
  </w:num>
  <w:num w:numId="4" w16cid:durableId="118765590">
    <w:abstractNumId w:val="4"/>
  </w:num>
  <w:num w:numId="5" w16cid:durableId="416680169">
    <w:abstractNumId w:val="7"/>
  </w:num>
  <w:num w:numId="6" w16cid:durableId="1864316933">
    <w:abstractNumId w:val="3"/>
  </w:num>
  <w:num w:numId="7" w16cid:durableId="98722791">
    <w:abstractNumId w:val="2"/>
  </w:num>
  <w:num w:numId="8" w16cid:durableId="1120882960">
    <w:abstractNumId w:val="1"/>
  </w:num>
  <w:num w:numId="9" w16cid:durableId="1322545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9B4"/>
    <w:rsid w:val="0015074B"/>
    <w:rsid w:val="00273512"/>
    <w:rsid w:val="0029639D"/>
    <w:rsid w:val="00326F90"/>
    <w:rsid w:val="00AA1D8D"/>
    <w:rsid w:val="00B47730"/>
    <w:rsid w:val="00CB0664"/>
    <w:rsid w:val="00E21E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207E8"/>
  <w14:defaultImageDpi w14:val="300"/>
  <w15:docId w15:val="{A3878297-6E0F-4BFB-8452-4EF5D262C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1375</Words>
  <Characters>7839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مهدی دلزنده</cp:lastModifiedBy>
  <cp:revision>2</cp:revision>
  <dcterms:created xsi:type="dcterms:W3CDTF">2013-12-23T23:15:00Z</dcterms:created>
  <dcterms:modified xsi:type="dcterms:W3CDTF">2026-08-15T14:32:00Z</dcterms:modified>
  <cp:category/>
</cp:coreProperties>
</file>