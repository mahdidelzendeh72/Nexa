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Context Management &amp; Context Budget Specification</w:t>
      </w:r>
    </w:p>
    <w:p>
      <w:pPr>
        <w:jc w:val="center"/>
      </w:pPr>
      <w:r>
        <w:rPr>
          <w:i/>
          <w:sz w:val="20"/>
        </w:rPr>
        <w:t>Ready-to-use specification for the Agent Platform / Cursor prompt</w:t>
      </w:r>
    </w:p>
    <w:p>
      <w:r>
        <w:t># Final Prompt — Context Management &amp; Context Budget Specification</w:t>
      </w:r>
    </w:p>
    <w:p/>
    <w:p>
      <w:r>
        <w:rPr>
          <w:b/>
          <w:sz w:val="32"/>
        </w:rPr>
        <w:t>Context Management &amp; Context Budget Specification</w:t>
      </w:r>
    </w:p>
    <w:p/>
    <w:p>
      <w:r>
        <w:rPr>
          <w:b/>
          <w:sz w:val="26"/>
        </w:rPr>
        <w:t>1. Purpose</w:t>
      </w:r>
    </w:p>
    <w:p/>
    <w:p>
      <w:r>
        <w:t>The Agent Platform MUST provide a production-ready Context Management capability.</w:t>
      </w:r>
    </w:p>
    <w:p/>
    <w:p>
      <w:r>
        <w:t>Context Management is responsible for determining what information should be available to the LLM for a specific Agent step while respecting the selected model's context-window limitations.</w:t>
      </w:r>
    </w:p>
    <w:p/>
    <w:p>
      <w:r>
        <w:t>The objective is NOT to send as much information as possible.</w:t>
      </w:r>
    </w:p>
    <w:p/>
    <w:p>
      <w:r>
        <w:t>The objective is:</w:t>
      </w:r>
    </w:p>
    <w:p/>
    <w:p>
      <w:r>
        <w:rPr>
          <w:i/>
        </w:rPr>
        <w:t>&gt; Provide the smallest useful context that contains the information required for the Agent to perform the current task safely, correctly, and effectively.</w:t>
      </w:r>
    </w:p>
    <w:p/>
    <w:p>
      <w:r>
        <w:t>Context Management MUST be implemented as part of the Agent Runtime architecture.</w:t>
      </w:r>
    </w:p>
    <w:p/>
    <w:p>
      <w:r>
        <w:t>However, DO NOT reimplement functionality that is already provided by the current Microsoft Agent Framework.</w:t>
      </w:r>
    </w:p>
    <w:p/>
    <w:p>
      <w:r>
        <w:t>Before implementing custom Context Management functionality:</w:t>
      </w:r>
    </w:p>
    <w:p/>
    <w:p>
      <w:r>
        <w:t>1. Inspect the currently installed Microsoft Agent Framework packages.</w:t>
      </w:r>
    </w:p>
    <w:p>
      <w:r>
        <w:t>2. Inspect the current APIs.</w:t>
      </w:r>
    </w:p>
    <w:p>
      <w:r>
        <w:t>3. Determine whether Context Providers, Middleware, Harness, Sessions, or other Agent Framework capabilities already solve the requirement.</w:t>
      </w:r>
    </w:p>
    <w:p>
      <w:r>
        <w:t>4. Prefer native Agent Framework capabilities where appropriate.</w:t>
      </w:r>
    </w:p>
    <w:p>
      <w:r>
        <w:t>5. Introduce application-specific abstractions only where the platform needs additional behavior, policy, persistence, observability, or provider independence.</w:t>
      </w:r>
    </w:p>
    <w:p/>
    <w:p>
      <w:r>
        <w:t>Do NOT invent Microsoft Agent Framework APIs.</w:t>
      </w:r>
    </w:p>
    <w:p/>
    <w:p>
      <w:r>
        <w:t>---</w:t>
      </w:r>
    </w:p>
    <w:p/>
    <w:p>
      <w:r>
        <w:rPr>
          <w:b/>
          <w:sz w:val="26"/>
        </w:rPr>
        <w:t>2. Context Window vs Context Management</w:t>
      </w:r>
    </w:p>
    <w:p/>
    <w:p>
      <w:r>
        <w:t>The Context Window is a model-level limitation.</w:t>
      </w:r>
    </w:p>
    <w:p/>
    <w:p>
      <w:r>
        <w:t>For example:</w:t>
      </w:r>
    </w:p>
    <w:p/>
    <w:p>
      <w:r>
        <w:t>Model Context Window = 128K tokens</w:t>
      </w:r>
    </w:p>
    <w:p/>
    <w:p>
      <w:r>
        <w:t>The context sent to the model may contain:</w:t>
      </w:r>
    </w:p>
    <w:p/>
    <w:p>
      <w:pPr>
        <w:pStyle w:val="ListBullet"/>
      </w:pPr>
      <w:r>
        <w:t>System instructions</w:t>
      </w:r>
    </w:p>
    <w:p>
      <w:pPr>
        <w:pStyle w:val="ListBullet"/>
      </w:pPr>
      <w:r>
        <w:t>Developer instructions</w:t>
      </w:r>
    </w:p>
    <w:p>
      <w:pPr>
        <w:pStyle w:val="ListBullet"/>
      </w:pPr>
      <w:r>
        <w:t>Agent instructions</w:t>
      </w:r>
    </w:p>
    <w:p>
      <w:pPr>
        <w:pStyle w:val="ListBullet"/>
      </w:pPr>
      <w:r>
        <w:t>Security policies</w:t>
      </w:r>
    </w:p>
    <w:p>
      <w:pPr>
        <w:pStyle w:val="ListBullet"/>
      </w:pPr>
      <w:r>
        <w:t>User request</w:t>
      </w:r>
    </w:p>
    <w:p>
      <w:pPr>
        <w:pStyle w:val="ListBullet"/>
      </w:pPr>
      <w:r>
        <w:t>Conversation history</w:t>
      </w:r>
    </w:p>
    <w:p>
      <w:pPr>
        <w:pStyle w:val="ListBullet"/>
      </w:pPr>
      <w:r>
        <w:t>Conversation summary</w:t>
      </w:r>
    </w:p>
    <w:p>
      <w:pPr>
        <w:pStyle w:val="ListBullet"/>
      </w:pPr>
      <w:r>
        <w:t>Retrieved memory</w:t>
      </w:r>
    </w:p>
    <w:p>
      <w:pPr>
        <w:pStyle w:val="ListBullet"/>
      </w:pPr>
      <w:r>
        <w:t>RAG / knowledge context</w:t>
      </w:r>
    </w:p>
    <w:p>
      <w:pPr>
        <w:pStyle w:val="ListBullet"/>
      </w:pPr>
      <w:r>
        <w:t>Tool definitions</w:t>
      </w:r>
    </w:p>
    <w:p>
      <w:pPr>
        <w:pStyle w:val="ListBullet"/>
      </w:pPr>
      <w:r>
        <w:t>Tool results</w:t>
      </w:r>
    </w:p>
    <w:p>
      <w:pPr>
        <w:pStyle w:val="ListBullet"/>
      </w:pPr>
      <w:r>
        <w:t>MCP results</w:t>
      </w:r>
    </w:p>
    <w:p>
      <w:pPr>
        <w:pStyle w:val="ListBullet"/>
      </w:pPr>
      <w:r>
        <w:t>Task state</w:t>
      </w:r>
    </w:p>
    <w:p>
      <w:pPr>
        <w:pStyle w:val="ListBullet"/>
      </w:pPr>
      <w:r>
        <w:t>Decision context</w:t>
      </w:r>
    </w:p>
    <w:p>
      <w:pPr>
        <w:pStyle w:val="ListBullet"/>
      </w:pPr>
      <w:r>
        <w:t>Runtime metadata</w:t>
      </w:r>
    </w:p>
    <w:p/>
    <w:p>
      <w:r>
        <w:t>The application MUST NOT assume that the entire model context window should be consumed.</w:t>
      </w:r>
    </w:p>
    <w:p/>
    <w:p>
      <w:r>
        <w:t>Instead, the Agent Runtime MUST maintain a configurable application-level Context Budget.</w:t>
      </w:r>
    </w:p>
    <w:p/>
    <w:p>
      <w:r>
        <w:t>Example:</w:t>
      </w:r>
    </w:p>
    <w:p/>
    <w:p>
      <w:r>
        <w:t>Model Context Window:</w:t>
      </w:r>
    </w:p>
    <w:p>
      <w:r>
        <w:t>128K</w:t>
      </w:r>
    </w:p>
    <w:p/>
    <w:p>
      <w:r>
        <w:t>Application Context Budget:</w:t>
      </w:r>
    </w:p>
    <w:p>
      <w:r>
        <w:t>110K</w:t>
      </w:r>
    </w:p>
    <w:p/>
    <w:p>
      <w:r>
        <w:t>Reserved Budget:</w:t>
      </w:r>
    </w:p>
    <w:p>
      <w:r>
        <w:t>18K</w:t>
      </w:r>
    </w:p>
    <w:p/>
    <w:p>
      <w:r>
        <w:t>The reserved budget exists for:</w:t>
      </w:r>
    </w:p>
    <w:p/>
    <w:p>
      <w:pPr>
        <w:pStyle w:val="ListBullet"/>
      </w:pPr>
      <w:r>
        <w:t>Future tool results</w:t>
      </w:r>
    </w:p>
    <w:p>
      <w:pPr>
        <w:pStyle w:val="ListBullet"/>
      </w:pPr>
      <w:r>
        <w:t>Agent output</w:t>
      </w:r>
    </w:p>
    <w:p>
      <w:pPr>
        <w:pStyle w:val="ListBullet"/>
      </w:pPr>
      <w:r>
        <w:t>Additional execution steps</w:t>
      </w:r>
    </w:p>
    <w:p>
      <w:pPr>
        <w:pStyle w:val="ListBullet"/>
      </w:pPr>
      <w:r>
        <w:t>Runtime metadata</w:t>
      </w:r>
    </w:p>
    <w:p>
      <w:pPr>
        <w:pStyle w:val="ListBullet"/>
      </w:pPr>
      <w:r>
        <w:t>Safety margin</w:t>
      </w:r>
    </w:p>
    <w:p/>
    <w:p>
      <w:r>
        <w:t>The exact values MUST be configurable.</w:t>
      </w:r>
    </w:p>
    <w:p/>
    <w:p>
      <w:r>
        <w:t>---</w:t>
      </w:r>
    </w:p>
    <w:p/>
    <w:p>
      <w:r>
        <w:rPr>
          <w:b/>
          <w:sz w:val="26"/>
        </w:rPr>
        <w:t>3. Relationship with Microsoft Agent Framework</w:t>
      </w:r>
    </w:p>
    <w:p/>
    <w:p>
      <w:r>
        <w:t>Microsoft Agent Framework is the actual Agent Runtime.</w:t>
      </w:r>
    </w:p>
    <w:p/>
    <w:p>
      <w:r>
        <w:t>The application MUST NOT create a second independent Agent Runtime.</w:t>
      </w:r>
    </w:p>
    <w:p/>
    <w:p>
      <w:r>
        <w:t>The architecture should conceptually be:</w:t>
      </w:r>
    </w:p>
    <w:p/>
    <w:p>
      <w:r>
        <w:t>User</w:t>
      </w:r>
    </w:p>
    <w:p>
      <w:r>
        <w:t xml:space="preserve">    |</w:t>
      </w:r>
    </w:p>
    <w:p>
      <w:r>
        <w:t xml:space="preserve">    v</w:t>
      </w:r>
    </w:p>
    <w:p>
      <w:r>
        <w:t>Agent Runtime</w:t>
      </w:r>
    </w:p>
    <w:p>
      <w:r>
        <w:t xml:space="preserve">    |</w:t>
      </w:r>
    </w:p>
    <w:p>
      <w:r>
        <w:t xml:space="preserve">    +-- Microsoft Agent Framework</w:t>
      </w:r>
    </w:p>
    <w:p>
      <w:r>
        <w:t xml:space="preserve">    |</w:t>
      </w:r>
    </w:p>
    <w:p>
      <w:r>
        <w:t xml:space="preserve">    +-- Application Context Policies</w:t>
      </w:r>
    </w:p>
    <w:p>
      <w:r>
        <w:t xml:space="preserve">    |</w:t>
      </w:r>
    </w:p>
    <w:p>
      <w:r>
        <w:t xml:space="preserve">    +-- Memory</w:t>
      </w:r>
    </w:p>
    <w:p>
      <w:r>
        <w:t xml:space="preserve">    |</w:t>
      </w:r>
    </w:p>
    <w:p>
      <w:r>
        <w:t xml:space="preserve">    +-- Knowledge / RAG</w:t>
      </w:r>
    </w:p>
    <w:p>
      <w:r>
        <w:t xml:space="preserve">    |</w:t>
      </w:r>
    </w:p>
    <w:p>
      <w:r>
        <w:t xml:space="preserve">    +-- Tool Registry</w:t>
      </w:r>
    </w:p>
    <w:p>
      <w:r>
        <w:t xml:space="preserve">    |</w:t>
      </w:r>
    </w:p>
    <w:p>
      <w:r>
        <w:t xml:space="preserve">    +-- MCP</w:t>
      </w:r>
    </w:p>
    <w:p>
      <w:r>
        <w:t xml:space="preserve">    |</w:t>
      </w:r>
    </w:p>
    <w:p>
      <w:r>
        <w:t xml:space="preserve">    +-- Task State</w:t>
      </w:r>
    </w:p>
    <w:p>
      <w:r>
        <w:t xml:space="preserve">    |</w:t>
      </w:r>
    </w:p>
    <w:p>
      <w:r>
        <w:t xml:space="preserve">    +-- Decision Trace</w:t>
      </w:r>
    </w:p>
    <w:p>
      <w:r>
        <w:t xml:space="preserve">    |</w:t>
      </w:r>
    </w:p>
    <w:p>
      <w:r>
        <w:t xml:space="preserve">    +-- Observability</w:t>
      </w:r>
    </w:p>
    <w:p/>
    <w:p>
      <w:r>
        <w:t>Where Microsoft Agent Framework already provides a capability, use it.</w:t>
      </w:r>
    </w:p>
    <w:p/>
    <w:p>
      <w:r>
        <w:t>Custom Context Management should focus on application-specific requirements such as:</w:t>
      </w:r>
    </w:p>
    <w:p/>
    <w:p>
      <w:pPr>
        <w:pStyle w:val="ListBullet"/>
      </w:pPr>
      <w:r>
        <w:t>Context budgeting</w:t>
      </w:r>
    </w:p>
    <w:p>
      <w:pPr>
        <w:pStyle w:val="ListBullet"/>
      </w:pPr>
      <w:r>
        <w:t>Memory selection</w:t>
      </w:r>
    </w:p>
    <w:p>
      <w:pPr>
        <w:pStyle w:val="ListBullet"/>
      </w:pPr>
      <w:r>
        <w:t>RAG selection</w:t>
      </w:r>
    </w:p>
    <w:p>
      <w:pPr>
        <w:pStyle w:val="ListBullet"/>
      </w:pPr>
      <w:r>
        <w:t>Application policies</w:t>
      </w:r>
    </w:p>
    <w:p>
      <w:pPr>
        <w:pStyle w:val="ListBullet"/>
      </w:pPr>
      <w:r>
        <w:t>Context prioritization</w:t>
      </w:r>
    </w:p>
    <w:p>
      <w:pPr>
        <w:pStyle w:val="ListBullet"/>
      </w:pPr>
      <w:r>
        <w:t>Context provenance</w:t>
      </w:r>
    </w:p>
    <w:p>
      <w:pPr>
        <w:pStyle w:val="ListBullet"/>
      </w:pPr>
      <w:r>
        <w:t>Context observability</w:t>
      </w:r>
    </w:p>
    <w:p>
      <w:pPr>
        <w:pStyle w:val="ListBullet"/>
      </w:pPr>
      <w:r>
        <w:t>Provider-independent abstractions</w:t>
      </w:r>
    </w:p>
    <w:p>
      <w:pPr>
        <w:pStyle w:val="ListBullet"/>
      </w:pPr>
      <w:r>
        <w:t>Context debugging</w:t>
      </w:r>
    </w:p>
    <w:p>
      <w:pPr>
        <w:pStyle w:val="ListBullet"/>
      </w:pPr>
      <w:r>
        <w:t>Context snapshots when required</w:t>
      </w:r>
    </w:p>
    <w:p/>
    <w:p>
      <w:r>
        <w:t>Do not duplicate Agent Framework Harness, Context Providers, middleware, or compaction functionality unless there is a clear application-specific requirement.</w:t>
      </w:r>
    </w:p>
    <w:p/>
    <w:p>
      <w:r>
        <w:t>---</w:t>
      </w:r>
    </w:p>
    <w:p/>
    <w:p>
      <w:r>
        <w:rPr>
          <w:b/>
          <w:sz w:val="26"/>
        </w:rPr>
        <w:t>4. Context Management Responsibility</w:t>
      </w:r>
    </w:p>
    <w:p/>
    <w:p>
      <w:r>
        <w:t>Context Management MUST determine:</w:t>
      </w:r>
    </w:p>
    <w:p/>
    <w:p>
      <w:r>
        <w:rPr>
          <w:i/>
        </w:rPr>
        <w:t>&gt; What information should be available to the LLM for this Agent step?</w:t>
      </w:r>
    </w:p>
    <w:p/>
    <w:p>
      <w:r>
        <w:t>It MUST NOT simply concatenate all available information.</w:t>
      </w:r>
    </w:p>
    <w:p/>
    <w:p>
      <w:r>
        <w:t>The conceptual flow is:</w:t>
      </w:r>
    </w:p>
    <w:p/>
    <w:p>
      <w:r>
        <w:t>Candidate Context</w:t>
      </w:r>
    </w:p>
    <w:p>
      <w:r>
        <w:t xml:space="preserve">    |</w:t>
      </w:r>
    </w:p>
    <w:p>
      <w:r>
        <w:t xml:space="preserve">    v</w:t>
      </w:r>
    </w:p>
    <w:p>
      <w:r>
        <w:t>Context Processing</w:t>
      </w:r>
    </w:p>
    <w:p>
      <w:r>
        <w:t xml:space="preserve">    |</w:t>
      </w:r>
    </w:p>
    <w:p>
      <w:r>
        <w:t xml:space="preserve">    +-- Classify</w:t>
      </w:r>
    </w:p>
    <w:p>
      <w:r>
        <w:t xml:space="preserve">    +-- Rank</w:t>
      </w:r>
    </w:p>
    <w:p>
      <w:r>
        <w:t xml:space="preserve">    +-- Filter</w:t>
      </w:r>
    </w:p>
    <w:p>
      <w:r>
        <w:t xml:space="preserve">    +-- Deduplicate</w:t>
      </w:r>
    </w:p>
    <w:p>
      <w:r>
        <w:t xml:space="preserve">    +-- Compact</w:t>
      </w:r>
    </w:p>
    <w:p>
      <w:r>
        <w:t xml:space="preserve">    +-- Summarize</w:t>
      </w:r>
    </w:p>
    <w:p>
      <w:r>
        <w:t xml:space="preserve">    +-- Apply Budget</w:t>
      </w:r>
    </w:p>
    <w:p>
      <w:r>
        <w:t xml:space="preserve">    |</w:t>
      </w:r>
    </w:p>
    <w:p>
      <w:r>
        <w:t xml:space="preserve">    v</w:t>
      </w:r>
    </w:p>
    <w:p>
      <w:r>
        <w:t>Final Context</w:t>
      </w:r>
    </w:p>
    <w:p>
      <w:r>
        <w:t xml:space="preserve">    |</w:t>
      </w:r>
    </w:p>
    <w:p>
      <w:r>
        <w:t xml:space="preserve">    v</w:t>
      </w:r>
    </w:p>
    <w:p>
      <w:r>
        <w:t>Agent Framework / LLM</w:t>
      </w:r>
    </w:p>
    <w:p/>
    <w:p>
      <w:r>
        <w:t>---</w:t>
      </w:r>
    </w:p>
    <w:p/>
    <w:p>
      <w:r>
        <w:rPr>
          <w:b/>
          <w:sz w:val="26"/>
        </w:rPr>
        <w:t>5. Context Sources</w:t>
      </w:r>
    </w:p>
    <w:p/>
    <w:p>
      <w:r>
        <w:t>The system MUST distinguish between different context sources.</w:t>
      </w:r>
    </w:p>
    <w:p/>
    <w:p>
      <w:r>
        <w:t>At minimum support:</w:t>
      </w:r>
    </w:p>
    <w:p/>
    <w:p>
      <w:pPr>
        <w:pStyle w:val="ListBullet"/>
      </w:pPr>
      <w:r>
        <w:t>SystemInstructions</w:t>
      </w:r>
    </w:p>
    <w:p>
      <w:pPr>
        <w:pStyle w:val="ListBullet"/>
      </w:pPr>
      <w:r>
        <w:t>DeveloperInstructions</w:t>
      </w:r>
    </w:p>
    <w:p>
      <w:pPr>
        <w:pStyle w:val="ListBullet"/>
      </w:pPr>
      <w:r>
        <w:t>AgentInstructions</w:t>
      </w:r>
    </w:p>
    <w:p>
      <w:pPr>
        <w:pStyle w:val="ListBullet"/>
      </w:pPr>
      <w:r>
        <w:t>SecurityPolicy</w:t>
      </w:r>
    </w:p>
    <w:p>
      <w:pPr>
        <w:pStyle w:val="ListBullet"/>
      </w:pPr>
      <w:r>
        <w:t>UserRequest</w:t>
      </w:r>
    </w:p>
    <w:p>
      <w:pPr>
        <w:pStyle w:val="ListBullet"/>
      </w:pPr>
      <w:r>
        <w:t>ConversationHistory</w:t>
      </w:r>
    </w:p>
    <w:p>
      <w:pPr>
        <w:pStyle w:val="ListBullet"/>
      </w:pPr>
      <w:r>
        <w:t>ConversationSummary</w:t>
      </w:r>
    </w:p>
    <w:p>
      <w:pPr>
        <w:pStyle w:val="ListBullet"/>
      </w:pPr>
      <w:r>
        <w:t>Memory</w:t>
      </w:r>
    </w:p>
    <w:p>
      <w:pPr>
        <w:pStyle w:val="ListBullet"/>
      </w:pPr>
      <w:r>
        <w:t>Knowledge</w:t>
      </w:r>
    </w:p>
    <w:p>
      <w:pPr>
        <w:pStyle w:val="ListBullet"/>
      </w:pPr>
      <w:r>
        <w:t>ToolDefinition</w:t>
      </w:r>
    </w:p>
    <w:p>
      <w:pPr>
        <w:pStyle w:val="ListBullet"/>
      </w:pPr>
      <w:r>
        <w:t>ToolResult</w:t>
      </w:r>
    </w:p>
    <w:p>
      <w:pPr>
        <w:pStyle w:val="ListBullet"/>
      </w:pPr>
      <w:r>
        <w:t>MCPResult</w:t>
      </w:r>
    </w:p>
    <w:p>
      <w:pPr>
        <w:pStyle w:val="ListBullet"/>
      </w:pPr>
      <w:r>
        <w:t>Observation</w:t>
      </w:r>
    </w:p>
    <w:p>
      <w:pPr>
        <w:pStyle w:val="ListBullet"/>
      </w:pPr>
      <w:r>
        <w:t>TaskState</w:t>
      </w:r>
    </w:p>
    <w:p>
      <w:pPr>
        <w:pStyle w:val="ListBullet"/>
      </w:pPr>
      <w:r>
        <w:t>DecisionContext</w:t>
      </w:r>
    </w:p>
    <w:p>
      <w:pPr>
        <w:pStyle w:val="ListBullet"/>
      </w:pPr>
      <w:r>
        <w:t>RuntimeMetadata</w:t>
      </w:r>
    </w:p>
    <w:p/>
    <w:p>
      <w:r>
        <w:t>These sources MUST NOT automatically have the same priority or retention policy.</w:t>
      </w:r>
    </w:p>
    <w:p/>
    <w:p>
      <w:r>
        <w:t>---</w:t>
      </w:r>
    </w:p>
    <w:p/>
    <w:p>
      <w:r>
        <w:rPr>
          <w:b/>
          <w:sz w:val="26"/>
        </w:rPr>
        <w:t>6. Context Manager Abstraction</w:t>
      </w:r>
    </w:p>
    <w:p/>
    <w:p>
      <w:r>
        <w:t>If the current Microsoft Agent Framework does not already provide an equivalent abstraction, introduce an application-level abstraction similar to:</w:t>
      </w:r>
    </w:p>
    <w:p/>
    <w:p>
      <w:r>
        <w:t>public interface IContextManager</w:t>
      </w:r>
    </w:p>
    <w:p>
      <w:r>
        <w:t>{</w:t>
      </w:r>
    </w:p>
    <w:p>
      <w:r>
        <w:t xml:space="preserve">    Task&lt;AgentContext&gt; BuildAsync(</w:t>
      </w:r>
    </w:p>
    <w:p>
      <w:r>
        <w:t xml:space="preserve">        AgentContextRequest request,</w:t>
      </w:r>
    </w:p>
    <w:p>
      <w:r>
        <w:t xml:space="preserve">        CancellationToken cancellationToken);</w:t>
      </w:r>
    </w:p>
    <w:p>
      <w:r>
        <w:t>}</w:t>
      </w:r>
    </w:p>
    <w:p/>
    <w:p>
      <w:r>
        <w:t>The exact API MUST follow the existing project's conventions.</w:t>
      </w:r>
    </w:p>
    <w:p/>
    <w:p>
      <w:r>
        <w:t>The Agent Runtime SHOULD depend on abstractions rather than concrete Context Management implementations.</w:t>
      </w:r>
    </w:p>
    <w:p/>
    <w:p>
      <w:r>
        <w:t>Do not force this abstraction into the Domain layer if it is an infrastructure/runtime concern.</w:t>
      </w:r>
    </w:p>
    <w:p/>
    <w:p>
      <w:r>
        <w:t>---</w:t>
      </w:r>
    </w:p>
    <w:p/>
    <w:p>
      <w:r>
        <w:rPr>
          <w:b/>
          <w:sz w:val="26"/>
        </w:rPr>
        <w:t>7. Agent Context Model</w:t>
      </w:r>
    </w:p>
    <w:p/>
    <w:p>
      <w:r>
        <w:t>If required by the existing architecture, introduce a structured AgentContext model.</w:t>
      </w:r>
    </w:p>
    <w:p/>
    <w:p>
      <w:r>
        <w:t>Example:</w:t>
      </w:r>
    </w:p>
    <w:p/>
    <w:p>
      <w:r>
        <w:t>public sealed class AgentContext</w:t>
      </w:r>
    </w:p>
    <w:p>
      <w:r>
        <w:t>{</w:t>
      </w:r>
    </w:p>
    <w:p>
      <w:r>
        <w:t xml:space="preserve">    public IReadOnlyList&lt;ContextItem&gt; Items { get; init; }</w:t>
      </w:r>
    </w:p>
    <w:p/>
    <w:p>
      <w:r>
        <w:t xml:space="preserve">    public int EstimatedTokens { get; init; }</w:t>
      </w:r>
    </w:p>
    <w:p/>
    <w:p>
      <w:r>
        <w:t xml:space="preserve">    public int Budget { get; init; }</w:t>
      </w:r>
    </w:p>
    <w:p/>
    <w:p>
      <w:r>
        <w:t xml:space="preserve">    public int ReservedTokens { get; init; }</w:t>
      </w:r>
    </w:p>
    <w:p/>
    <w:p>
      <w:r>
        <w:t xml:space="preserve">    public IReadOnlyList&lt;ContextItem&gt; ExcludedItems { get; init; }</w:t>
      </w:r>
    </w:p>
    <w:p>
      <w:r>
        <w:t>}</w:t>
      </w:r>
    </w:p>
    <w:p/>
    <w:p>
      <w:r>
        <w:t>A ContextItem MAY contain:</w:t>
      </w:r>
    </w:p>
    <w:p/>
    <w:p>
      <w:pPr>
        <w:pStyle w:val="ListBullet"/>
      </w:pPr>
      <w:r>
        <w:t>Id</w:t>
      </w:r>
    </w:p>
    <w:p>
      <w:pPr>
        <w:pStyle w:val="ListBullet"/>
      </w:pPr>
      <w:r>
        <w:t>Type</w:t>
      </w:r>
    </w:p>
    <w:p>
      <w:pPr>
        <w:pStyle w:val="ListBullet"/>
      </w:pPr>
      <w:r>
        <w:t>Content</w:t>
      </w:r>
    </w:p>
    <w:p>
      <w:pPr>
        <w:pStyle w:val="ListBullet"/>
      </w:pPr>
      <w:r>
        <w:t>Priority</w:t>
      </w:r>
    </w:p>
    <w:p>
      <w:pPr>
        <w:pStyle w:val="ListBullet"/>
      </w:pPr>
      <w:r>
        <w:t>Relevance</w:t>
      </w:r>
    </w:p>
    <w:p>
      <w:pPr>
        <w:pStyle w:val="ListBullet"/>
      </w:pPr>
      <w:r>
        <w:t>Source</w:t>
      </w:r>
    </w:p>
    <w:p>
      <w:pPr>
        <w:pStyle w:val="ListBullet"/>
      </w:pPr>
      <w:r>
        <w:t>TokenEstimate</w:t>
      </w:r>
    </w:p>
    <w:p>
      <w:pPr>
        <w:pStyle w:val="ListBullet"/>
      </w:pPr>
      <w:r>
        <w:t>CreatedAt</w:t>
      </w:r>
    </w:p>
    <w:p>
      <w:pPr>
        <w:pStyle w:val="ListBullet"/>
      </w:pPr>
      <w:r>
        <w:t>ExpiresAt</w:t>
      </w:r>
    </w:p>
    <w:p>
      <w:pPr>
        <w:pStyle w:val="ListBullet"/>
      </w:pPr>
      <w:r>
        <w:t>Metadata</w:t>
      </w:r>
    </w:p>
    <w:p/>
    <w:p>
      <w:r>
        <w:t>Do not create unnecessary domain entities for transient context objects.</w:t>
      </w:r>
    </w:p>
    <w:p/>
    <w:p>
      <w:r>
        <w:t>---</w:t>
      </w:r>
    </w:p>
    <w:p/>
    <w:p>
      <w:r>
        <w:rPr>
          <w:b/>
          <w:sz w:val="26"/>
        </w:rPr>
        <w:t>8. Context Priority</w:t>
      </w:r>
    </w:p>
    <w:p/>
    <w:p>
      <w:r>
        <w:t>Context items SHOULD have a priority.</w:t>
      </w:r>
    </w:p>
    <w:p/>
    <w:p>
      <w:r>
        <w:t>Recommended levels:</w:t>
      </w:r>
    </w:p>
    <w:p/>
    <w:p>
      <w:r>
        <w:t>Critical</w:t>
      </w:r>
    </w:p>
    <w:p>
      <w:r>
        <w:t>High</w:t>
      </w:r>
    </w:p>
    <w:p>
      <w:r>
        <w:t>Medium</w:t>
      </w:r>
    </w:p>
    <w:p>
      <w:r>
        <w:t>Low</w:t>
      </w:r>
    </w:p>
    <w:p/>
    <w:p>
      <w:r>
        <w:t>Default priorities:</w:t>
      </w:r>
    </w:p>
    <w:p/>
    <w:p>
      <w:r>
        <w:t>Critical:</w:t>
      </w:r>
    </w:p>
    <w:p/>
    <w:p>
      <w:pPr>
        <w:pStyle w:val="ListBullet"/>
      </w:pPr>
      <w:r>
        <w:t>System instructions</w:t>
      </w:r>
    </w:p>
    <w:p>
      <w:pPr>
        <w:pStyle w:val="ListBullet"/>
      </w:pPr>
      <w:r>
        <w:t>Security policies</w:t>
      </w:r>
    </w:p>
    <w:p>
      <w:pPr>
        <w:pStyle w:val="ListBullet"/>
      </w:pPr>
      <w:r>
        <w:t>Current user request</w:t>
      </w:r>
    </w:p>
    <w:p>
      <w:pPr>
        <w:pStyle w:val="ListBullet"/>
      </w:pPr>
      <w:r>
        <w:t>Mandatory runtime constraints</w:t>
      </w:r>
    </w:p>
    <w:p/>
    <w:p>
      <w:r>
        <w:t>High:</w:t>
      </w:r>
    </w:p>
    <w:p/>
    <w:p>
      <w:pPr>
        <w:pStyle w:val="ListBullet"/>
      </w:pPr>
      <w:r>
        <w:t>Relevant tool results</w:t>
      </w:r>
    </w:p>
    <w:p>
      <w:pPr>
        <w:pStyle w:val="ListBullet"/>
      </w:pPr>
      <w:r>
        <w:t>Relevant memory</w:t>
      </w:r>
    </w:p>
    <w:p>
      <w:pPr>
        <w:pStyle w:val="ListBullet"/>
      </w:pPr>
      <w:r>
        <w:t>Active task state</w:t>
      </w:r>
    </w:p>
    <w:p>
      <w:pPr>
        <w:pStyle w:val="ListBullet"/>
      </w:pPr>
      <w:r>
        <w:t>Important decision context</w:t>
      </w:r>
    </w:p>
    <w:p/>
    <w:p>
      <w:r>
        <w:t>Medium:</w:t>
      </w:r>
    </w:p>
    <w:p/>
    <w:p>
      <w:pPr>
        <w:pStyle w:val="ListBullet"/>
      </w:pPr>
      <w:r>
        <w:t>Recent conversation</w:t>
      </w:r>
    </w:p>
    <w:p>
      <w:pPr>
        <w:pStyle w:val="ListBullet"/>
      </w:pPr>
      <w:r>
        <w:t>Relevant RAG results</w:t>
      </w:r>
    </w:p>
    <w:p>
      <w:pPr>
        <w:pStyle w:val="ListBullet"/>
      </w:pPr>
      <w:r>
        <w:t>Previous observations</w:t>
      </w:r>
    </w:p>
    <w:p/>
    <w:p>
      <w:r>
        <w:t>Low:</w:t>
      </w:r>
    </w:p>
    <w:p/>
    <w:p>
      <w:pPr>
        <w:pStyle w:val="ListBullet"/>
      </w:pPr>
      <w:r>
        <w:t>Old conversation</w:t>
      </w:r>
    </w:p>
    <w:p>
      <w:pPr>
        <w:pStyle w:val="ListBullet"/>
      </w:pPr>
      <w:r>
        <w:t>Historical observations</w:t>
      </w:r>
    </w:p>
    <w:p>
      <w:pPr>
        <w:pStyle w:val="ListBullet"/>
      </w:pPr>
      <w:r>
        <w:t>Superseded tool results</w:t>
      </w:r>
    </w:p>
    <w:p>
      <w:pPr>
        <w:pStyle w:val="ListBullet"/>
      </w:pPr>
      <w:r>
        <w:t>Low-confidence memory</w:t>
      </w:r>
    </w:p>
    <w:p/>
    <w:p>
      <w:r>
        <w:t>When the context budget is exceeded:</w:t>
      </w:r>
    </w:p>
    <w:p/>
    <w:p>
      <w:r>
        <w:t>1. Remove irrelevant low-priority information.</w:t>
      </w:r>
    </w:p>
    <w:p>
      <w:r>
        <w:t>2. Compact low-priority information.</w:t>
      </w:r>
    </w:p>
    <w:p>
      <w:r>
        <w:t>3. Summarize where appropriate.</w:t>
      </w:r>
    </w:p>
    <w:p>
      <w:r>
        <w:t>4. Preserve high-priority information.</w:t>
      </w:r>
    </w:p>
    <w:p>
      <w:r>
        <w:t>5. NEVER remove mandatory security instructions or the current user request.</w:t>
      </w:r>
    </w:p>
    <w:p/>
    <w:p>
      <w:r>
        <w:t>---</w:t>
      </w:r>
    </w:p>
    <w:p/>
    <w:p>
      <w:r>
        <w:rPr>
          <w:b/>
          <w:sz w:val="26"/>
        </w:rPr>
        <w:t>9. Context Budget</w:t>
      </w:r>
    </w:p>
    <w:p/>
    <w:p>
      <w:r>
        <w:t>Context budgeting MUST be configurable.</w:t>
      </w:r>
    </w:p>
    <w:p/>
    <w:p>
      <w:r>
        <w:t>The application MUST distinguish:</w:t>
      </w:r>
    </w:p>
    <w:p/>
    <w:p>
      <w:r>
        <w:t>Model Context Window</w:t>
      </w:r>
    </w:p>
    <w:p/>
    <w:p>
      <w:r>
        <w:t>from:</w:t>
      </w:r>
    </w:p>
    <w:p/>
    <w:p>
      <w:r>
        <w:t>Application Context Budget</w:t>
      </w:r>
    </w:p>
    <w:p/>
    <w:p>
      <w:r>
        <w:t>from:</w:t>
      </w:r>
    </w:p>
    <w:p/>
    <w:p>
      <w:r>
        <w:t>Reserved Budget</w:t>
      </w:r>
    </w:p>
    <w:p/>
    <w:p>
      <w:r>
        <w:t>Example:</w:t>
      </w:r>
    </w:p>
    <w:p/>
    <w:p>
      <w:r>
        <w:t>Model Context Window:</w:t>
      </w:r>
    </w:p>
    <w:p>
      <w:r>
        <w:t>128K</w:t>
      </w:r>
    </w:p>
    <w:p/>
    <w:p>
      <w:r>
        <w:t>Application Budget:</w:t>
      </w:r>
    </w:p>
    <w:p>
      <w:r>
        <w:t>110K</w:t>
      </w:r>
    </w:p>
    <w:p/>
    <w:p>
      <w:r>
        <w:t>Reserved:</w:t>
      </w:r>
    </w:p>
    <w:p>
      <w:r>
        <w:t>18K</w:t>
      </w:r>
    </w:p>
    <w:p/>
    <w:p>
      <w:r>
        <w:t>The budget SHOULD be configurable per Agent and/or Model Profile.</w:t>
      </w:r>
    </w:p>
    <w:p/>
    <w:p>
      <w:r>
        <w:t>The Agent domain configuration may expose:</w:t>
      </w:r>
    </w:p>
    <w:p/>
    <w:p>
      <w:pPr>
        <w:pStyle w:val="ListBullet"/>
      </w:pPr>
      <w:r>
        <w:t>ContextBudget</w:t>
      </w:r>
    </w:p>
    <w:p>
      <w:pPr>
        <w:pStyle w:val="ListBullet"/>
      </w:pPr>
      <w:r>
        <w:t>ReservedTokens</w:t>
      </w:r>
    </w:p>
    <w:p>
      <w:pPr>
        <w:pStyle w:val="ListBullet"/>
      </w:pPr>
      <w:r>
        <w:t>MaxOutputTokens</w:t>
      </w:r>
    </w:p>
    <w:p>
      <w:pPr>
        <w:pStyle w:val="ListBullet"/>
      </w:pPr>
      <w:r>
        <w:t>MaxToolCalls</w:t>
      </w:r>
    </w:p>
    <w:p>
      <w:pPr>
        <w:pStyle w:val="ListBullet"/>
      </w:pPr>
      <w:r>
        <w:t>MaximumExecutionDuration</w:t>
      </w:r>
    </w:p>
    <w:p/>
    <w:p>
      <w:r>
        <w:t>Do not hardcode token limits.</w:t>
      </w:r>
    </w:p>
    <w:p/>
    <w:p>
      <w:r>
        <w:t>---</w:t>
      </w:r>
    </w:p>
    <w:p/>
    <w:p>
      <w:r>
        <w:rPr>
          <w:b/>
          <w:sz w:val="26"/>
        </w:rPr>
        <w:t>10. Model-Aware Configuration</w:t>
      </w:r>
    </w:p>
    <w:p/>
    <w:p>
      <w:r>
        <w:t>Context Management MUST be model-aware but provider-independent.</w:t>
      </w:r>
    </w:p>
    <w:p/>
    <w:p>
      <w:r>
        <w:t>Model metadata SHOULD expose:</w:t>
      </w:r>
    </w:p>
    <w:p/>
    <w:p>
      <w:pPr>
        <w:pStyle w:val="ListBullet"/>
      </w:pPr>
      <w:r>
        <w:t>ContextWindow</w:t>
      </w:r>
    </w:p>
    <w:p>
      <w:pPr>
        <w:pStyle w:val="ListBullet"/>
      </w:pPr>
      <w:r>
        <w:t>MaximumOutputTokens</w:t>
      </w:r>
    </w:p>
    <w:p>
      <w:pPr>
        <w:pStyle w:val="ListBullet"/>
      </w:pPr>
      <w:r>
        <w:t>SupportedToolCalling</w:t>
      </w:r>
    </w:p>
    <w:p>
      <w:pPr>
        <w:pStyle w:val="ListBullet"/>
      </w:pPr>
      <w:r>
        <w:t>TokenEstimator capability</w:t>
      </w:r>
    </w:p>
    <w:p>
      <w:pPr>
        <w:pStyle w:val="ListBullet"/>
      </w:pPr>
      <w:r>
        <w:t>Other relevant model capabilities</w:t>
      </w:r>
    </w:p>
    <w:p/>
    <w:p>
      <w:r>
        <w:t>Example configuration:</w:t>
      </w:r>
    </w:p>
    <w:p/>
    <w:p>
      <w:r>
        <w:t>{</w:t>
      </w:r>
    </w:p>
    <w:p>
      <w:r>
        <w:t xml:space="preserve">  "Models": {</w:t>
      </w:r>
    </w:p>
    <w:p>
      <w:r>
        <w:t xml:space="preserve">    "Default": {</w:t>
      </w:r>
    </w:p>
    <w:p>
      <w:r>
        <w:t xml:space="preserve">      "ContextWindow": 128000,</w:t>
      </w:r>
    </w:p>
    <w:p>
      <w:r>
        <w:t xml:space="preserve">      "ContextBudget": 110000,</w:t>
      </w:r>
    </w:p>
    <w:p>
      <w:r>
        <w:t xml:space="preserve">      "ReservedTokens": 18000,</w:t>
      </w:r>
    </w:p>
    <w:p>
      <w:r>
        <w:t xml:space="preserve">      "MaxOutputTokens": 8000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/>
    <w:p>
      <w:r>
        <w:t>The actual configuration structure MUST follow the existing project's configuration conventions.</w:t>
      </w:r>
    </w:p>
    <w:p/>
    <w:p>
      <w:r>
        <w:t>---</w:t>
      </w:r>
    </w:p>
    <w:p/>
    <w:p>
      <w:r>
        <w:rPr>
          <w:b/>
          <w:sz w:val="26"/>
        </w:rPr>
        <w:t>11. Token Estimation</w:t>
      </w:r>
    </w:p>
    <w:p/>
    <w:p>
      <w:r>
        <w:t>The system SHOULD estimate token usage before sending a request.</w:t>
      </w:r>
    </w:p>
    <w:p/>
    <w:p>
      <w:r>
        <w:t>Prefer a tokenizer compatible with the selected model when available.</w:t>
      </w:r>
    </w:p>
    <w:p/>
    <w:p>
      <w:r>
        <w:t>If exact tokenization is unavailable:</w:t>
      </w:r>
    </w:p>
    <w:p/>
    <w:p>
      <w:pPr>
        <w:pStyle w:val="ListBullet"/>
      </w:pPr>
      <w:r>
        <w:t>Use a conservative approximation.</w:t>
      </w:r>
    </w:p>
    <w:p>
      <w:pPr>
        <w:pStyle w:val="ListBullet"/>
      </w:pPr>
      <w:r>
        <w:t>Mark the estimate as approximate.</w:t>
      </w:r>
    </w:p>
    <w:p>
      <w:pPr>
        <w:pStyle w:val="ListBullet"/>
      </w:pPr>
      <w:r>
        <w:t>Keep an additional safety margin.</w:t>
      </w:r>
    </w:p>
    <w:p/>
    <w:p>
      <w:r>
        <w:t>The system SHOULD expose:</w:t>
      </w:r>
    </w:p>
    <w:p/>
    <w:p>
      <w:pPr>
        <w:pStyle w:val="ListBullet"/>
      </w:pPr>
      <w:r>
        <w:t>EstimatedInputTokens</w:t>
      </w:r>
    </w:p>
    <w:p>
      <w:pPr>
        <w:pStyle w:val="ListBullet"/>
      </w:pPr>
      <w:r>
        <w:t>EstimatedOutputTokens</w:t>
      </w:r>
    </w:p>
    <w:p>
      <w:pPr>
        <w:pStyle w:val="ListBullet"/>
      </w:pPr>
      <w:r>
        <w:t>ContextBudget</w:t>
      </w:r>
    </w:p>
    <w:p>
      <w:pPr>
        <w:pStyle w:val="ListBullet"/>
      </w:pPr>
      <w:r>
        <w:t>ReservedTokens</w:t>
      </w:r>
    </w:p>
    <w:p>
      <w:pPr>
        <w:pStyle w:val="ListBullet"/>
      </w:pPr>
      <w:r>
        <w:t>AvailableTokens</w:t>
      </w:r>
    </w:p>
    <w:p>
      <w:pPr>
        <w:pStyle w:val="ListBullet"/>
      </w:pPr>
      <w:r>
        <w:t>ContextUtilization</w:t>
      </w:r>
    </w:p>
    <w:p/>
    <w:p>
      <w:r>
        <w:t>Do not rely solely on character count when an appropriate tokenizer is available.</w:t>
      </w:r>
    </w:p>
    <w:p/>
    <w:p>
      <w:r>
        <w:t>---</w:t>
      </w:r>
    </w:p>
    <w:p/>
    <w:p>
      <w:r>
        <w:rPr>
          <w:b/>
          <w:sz w:val="26"/>
        </w:rPr>
        <w:t>12. Context Utilization</w:t>
      </w:r>
    </w:p>
    <w:p/>
    <w:p>
      <w:r>
        <w:t>The system SHOULD define configurable thresholds.</w:t>
      </w:r>
    </w:p>
    <w:p/>
    <w:p>
      <w:r>
        <w:t>Example:</w:t>
      </w:r>
    </w:p>
    <w:p/>
    <w:p>
      <w:r>
        <w:t>0-60%</w:t>
      </w:r>
    </w:p>
    <w:p>
      <w:r>
        <w:t>Normal</w:t>
      </w:r>
    </w:p>
    <w:p/>
    <w:p>
      <w:r>
        <w:t>60-75%</w:t>
      </w:r>
    </w:p>
    <w:p>
      <w:r>
        <w:t>Monitor</w:t>
      </w:r>
    </w:p>
    <w:p/>
    <w:p>
      <w:r>
        <w:t>75-85%</w:t>
      </w:r>
    </w:p>
    <w:p>
      <w:r>
        <w:t>Compaction recommended</w:t>
      </w:r>
    </w:p>
    <w:p/>
    <w:p>
      <w:r>
        <w:t>85-95%</w:t>
      </w:r>
    </w:p>
    <w:p>
      <w:r>
        <w:t>Aggressive compaction</w:t>
      </w:r>
    </w:p>
    <w:p/>
    <w:p>
      <w:r>
        <w:t>95%+</w:t>
      </w:r>
    </w:p>
    <w:p>
      <w:r>
        <w:t>Emergency trimming</w:t>
      </w:r>
    </w:p>
    <w:p/>
    <w:p>
      <w:r>
        <w:t>These values MUST be configurable.</w:t>
      </w:r>
    </w:p>
    <w:p/>
    <w:p>
      <w:r>
        <w:t>---</w:t>
      </w:r>
    </w:p>
    <w:p/>
    <w:p>
      <w:r>
        <w:rPr>
          <w:b/>
          <w:sz w:val="26"/>
        </w:rPr>
        <w:t>13. Memory Integration</w:t>
      </w:r>
    </w:p>
    <w:p/>
    <w:p>
      <w:r>
        <w:t>Memory MUST remain a separate subsystem.</w:t>
      </w:r>
    </w:p>
    <w:p/>
    <w:p>
      <w:r>
        <w:t>Memory answers:</w:t>
      </w:r>
    </w:p>
    <w:p/>
    <w:p>
      <w:r>
        <w:rPr>
          <w:i/>
        </w:rPr>
        <w:t>&gt; What should the Agent remember?</w:t>
      </w:r>
    </w:p>
    <w:p/>
    <w:p>
      <w:r>
        <w:t>Context Management answers:</w:t>
      </w:r>
    </w:p>
    <w:p/>
    <w:p>
      <w:r>
        <w:rPr>
          <w:i/>
        </w:rPr>
        <w:t>&gt; Which remembered information should be available for this Agent step?</w:t>
      </w:r>
    </w:p>
    <w:p/>
    <w:p>
      <w:r>
        <w:t>The flow MUST be:</w:t>
      </w:r>
    </w:p>
    <w:p/>
    <w:p>
      <w:r>
        <w:t>User Request</w:t>
      </w:r>
    </w:p>
    <w:p>
      <w:r>
        <w:t xml:space="preserve">    |</w:t>
      </w:r>
    </w:p>
    <w:p>
      <w:r>
        <w:t xml:space="preserve">    v</w:t>
      </w:r>
    </w:p>
    <w:p>
      <w:r>
        <w:t>Memory Search</w:t>
      </w:r>
    </w:p>
    <w:p>
      <w:r>
        <w:t xml:space="preserve">    |</w:t>
      </w:r>
    </w:p>
    <w:p>
      <w:r>
        <w:t xml:space="preserve">    v</w:t>
      </w:r>
    </w:p>
    <w:p>
      <w:r>
        <w:t>Candidate Memories</w:t>
      </w:r>
    </w:p>
    <w:p>
      <w:r>
        <w:t xml:space="preserve">    |</w:t>
      </w:r>
    </w:p>
    <w:p>
      <w:r>
        <w:t xml:space="preserve">    v</w:t>
      </w:r>
    </w:p>
    <w:p>
      <w:r>
        <w:t>Context Manager</w:t>
      </w:r>
    </w:p>
    <w:p>
      <w:r>
        <w:t xml:space="preserve">    |</w:t>
      </w:r>
    </w:p>
    <w:p>
      <w:r>
        <w:t xml:space="preserve">    +-- Relevance</w:t>
      </w:r>
    </w:p>
    <w:p>
      <w:r>
        <w:t xml:space="preserve">    +-- Scope</w:t>
      </w:r>
    </w:p>
    <w:p>
      <w:r>
        <w:t xml:space="preserve">    +-- Confidence</w:t>
      </w:r>
    </w:p>
    <w:p>
      <w:r>
        <w:t xml:space="preserve">    +-- Priority</w:t>
      </w:r>
    </w:p>
    <w:p>
      <w:r>
        <w:t xml:space="preserve">    +-- Token Budget</w:t>
      </w:r>
    </w:p>
    <w:p>
      <w:r>
        <w:t xml:space="preserve">    |</w:t>
      </w:r>
    </w:p>
    <w:p>
      <w:r>
        <w:t xml:space="preserve">    v</w:t>
      </w:r>
    </w:p>
    <w:p>
      <w:r>
        <w:t>Selected Memories</w:t>
      </w:r>
    </w:p>
    <w:p>
      <w:r>
        <w:t xml:space="preserve">    |</w:t>
      </w:r>
    </w:p>
    <w:p>
      <w:r>
        <w:t xml:space="preserve">    v</w:t>
      </w:r>
    </w:p>
    <w:p>
      <w:r>
        <w:t>Agent Context</w:t>
      </w:r>
    </w:p>
    <w:p/>
    <w:p>
      <w:r>
        <w:t>The Memory Provider MUST NOT control the final prompt composition.</w:t>
      </w:r>
    </w:p>
    <w:p/>
    <w:p>
      <w:r>
        <w:t>---</w:t>
      </w:r>
    </w:p>
    <w:p/>
    <w:p>
      <w:r>
        <w:rPr>
          <w:b/>
          <w:sz w:val="26"/>
        </w:rPr>
        <w:t>14. Memory Context Budget</w:t>
      </w:r>
    </w:p>
    <w:p/>
    <w:p>
      <w:r>
        <w:t>The Context Manager MUST limit how much Memory can be injected into the context.</w:t>
      </w:r>
    </w:p>
    <w:p/>
    <w:p>
      <w:r>
        <w:t>Do NOT inject all memories returned by the Memory Provider.</w:t>
      </w:r>
    </w:p>
    <w:p/>
    <w:p>
      <w:r>
        <w:t>Example:</w:t>
      </w:r>
    </w:p>
    <w:p/>
    <w:p>
      <w:r>
        <w:t>Memory Search:</w:t>
      </w:r>
    </w:p>
    <w:p>
      <w:r>
        <w:t>100 candidates</w:t>
      </w:r>
    </w:p>
    <w:p/>
    <w:p>
      <w:r>
        <w:t>After relevance filtering:</w:t>
      </w:r>
    </w:p>
    <w:p>
      <w:r>
        <w:t>20 candidates</w:t>
      </w:r>
    </w:p>
    <w:p/>
    <w:p>
      <w:r>
        <w:t>After context budgeting:</w:t>
      </w:r>
    </w:p>
    <w:p>
      <w:r>
        <w:t>5 candidates</w:t>
      </w:r>
    </w:p>
    <w:p/>
    <w:p>
      <w:r>
        <w:t>Final:</w:t>
      </w:r>
    </w:p>
    <w:p>
      <w:r>
        <w:t>3K tokens</w:t>
      </w:r>
    </w:p>
    <w:p/>
    <w:p>
      <w:r>
        <w:t>Memory selection SHOULD consider:</w:t>
      </w:r>
    </w:p>
    <w:p/>
    <w:p>
      <w:pPr>
        <w:pStyle w:val="ListBullet"/>
      </w:pPr>
      <w:r>
        <w:t>Semantic relevance</w:t>
      </w:r>
    </w:p>
    <w:p>
      <w:pPr>
        <w:pStyle w:val="ListBullet"/>
      </w:pPr>
      <w:r>
        <w:t>Scope</w:t>
      </w:r>
    </w:p>
    <w:p>
      <w:pPr>
        <w:pStyle w:val="ListBullet"/>
      </w:pPr>
      <w:r>
        <w:t>Confidence</w:t>
      </w:r>
    </w:p>
    <w:p>
      <w:pPr>
        <w:pStyle w:val="ListBullet"/>
      </w:pPr>
      <w:r>
        <w:t>Importance</w:t>
      </w:r>
    </w:p>
    <w:p>
      <w:pPr>
        <w:pStyle w:val="ListBullet"/>
      </w:pPr>
      <w:r>
        <w:t>Recency</w:t>
      </w:r>
    </w:p>
    <w:p>
      <w:pPr>
        <w:pStyle w:val="ListBullet"/>
      </w:pPr>
      <w:r>
        <w:t>Explicit user preference</w:t>
      </w:r>
    </w:p>
    <w:p>
      <w:pPr>
        <w:pStyle w:val="ListBullet"/>
      </w:pPr>
      <w:r>
        <w:t>Memory type</w:t>
      </w:r>
    </w:p>
    <w:p>
      <w:pPr>
        <w:pStyle w:val="ListBullet"/>
      </w:pPr>
      <w:r>
        <w:t>Current task relevance</w:t>
      </w:r>
    </w:p>
    <w:p/>
    <w:p>
      <w:r>
        <w:t>---</w:t>
      </w:r>
    </w:p>
    <w:p/>
    <w:p>
      <w:r>
        <w:rPr>
          <w:b/>
          <w:sz w:val="26"/>
        </w:rPr>
        <w:t>15. RAG / Knowledge Integration</w:t>
      </w:r>
    </w:p>
    <w:p/>
    <w:p>
      <w:r>
        <w:t>RAG MUST remain separate from Memory.</w:t>
      </w:r>
    </w:p>
    <w:p/>
    <w:p>
      <w:r>
        <w:t>RAG answers:</w:t>
      </w:r>
    </w:p>
    <w:p/>
    <w:p>
      <w:r>
        <w:rPr>
          <w:i/>
        </w:rPr>
        <w:t>&gt; What does the available knowledge/documentation say?</w:t>
      </w:r>
    </w:p>
    <w:p/>
    <w:p>
      <w:r>
        <w:t>Memory answers:</w:t>
      </w:r>
    </w:p>
    <w:p/>
    <w:p>
      <w:r>
        <w:rPr>
          <w:i/>
        </w:rPr>
        <w:t>&gt; What should the Agent remember about the user, Agent, or task?</w:t>
      </w:r>
    </w:p>
    <w:p/>
    <w:p>
      <w:r>
        <w:t>The system MUST NOT automatically convert every RAG result into Memory.</w:t>
      </w:r>
    </w:p>
    <w:p/>
    <w:p>
      <w:r>
        <w:t>RAG results MUST be treated as candidate context.</w:t>
      </w:r>
    </w:p>
    <w:p/>
    <w:p>
      <w:r>
        <w:t>Flow:</w:t>
      </w:r>
    </w:p>
    <w:p/>
    <w:p>
      <w:r>
        <w:t>User Request</w:t>
      </w:r>
    </w:p>
    <w:p>
      <w:r>
        <w:t xml:space="preserve">    |</w:t>
      </w:r>
    </w:p>
    <w:p>
      <w:r>
        <w:t xml:space="preserve">    v</w:t>
      </w:r>
    </w:p>
    <w:p>
      <w:r>
        <w:t>RAG Search</w:t>
      </w:r>
    </w:p>
    <w:p>
      <w:r>
        <w:t xml:space="preserve">    |</w:t>
      </w:r>
    </w:p>
    <w:p>
      <w:r>
        <w:t xml:space="preserve">    v</w:t>
      </w:r>
    </w:p>
    <w:p>
      <w:r>
        <w:t>Retrieved Documents</w:t>
      </w:r>
    </w:p>
    <w:p>
      <w:r>
        <w:t xml:space="preserve">    |</w:t>
      </w:r>
    </w:p>
    <w:p>
      <w:r>
        <w:t xml:space="preserve">    v</w:t>
      </w:r>
    </w:p>
    <w:p>
      <w:r>
        <w:t>Ranking</w:t>
      </w:r>
    </w:p>
    <w:p>
      <w:r>
        <w:t xml:space="preserve">    |</w:t>
      </w:r>
    </w:p>
    <w:p>
      <w:r>
        <w:t xml:space="preserve">    v</w:t>
      </w:r>
    </w:p>
    <w:p>
      <w:r>
        <w:t>Context Manager</w:t>
      </w:r>
    </w:p>
    <w:p>
      <w:r>
        <w:t xml:space="preserve">    |</w:t>
      </w:r>
    </w:p>
    <w:p>
      <w:r>
        <w:t xml:space="preserve">    v</w:t>
      </w:r>
    </w:p>
    <w:p>
      <w:r>
        <w:t>RAG Token Budget</w:t>
      </w:r>
    </w:p>
    <w:p>
      <w:r>
        <w:t xml:space="preserve">    |</w:t>
      </w:r>
    </w:p>
    <w:p>
      <w:r>
        <w:t xml:space="preserve">    v</w:t>
      </w:r>
    </w:p>
    <w:p>
      <w:r>
        <w:t>Selected Knowledge</w:t>
      </w:r>
    </w:p>
    <w:p/>
    <w:p>
      <w:r>
        <w:t>Large documents SHOULD be:</w:t>
      </w:r>
    </w:p>
    <w:p/>
    <w:p>
      <w:pPr>
        <w:pStyle w:val="ListBullet"/>
      </w:pPr>
      <w:r>
        <w:t>Chunked</w:t>
      </w:r>
    </w:p>
    <w:p>
      <w:pPr>
        <w:pStyle w:val="ListBullet"/>
      </w:pPr>
      <w:r>
        <w:t>Ranked</w:t>
      </w:r>
    </w:p>
    <w:p>
      <w:pPr>
        <w:pStyle w:val="ListBullet"/>
      </w:pPr>
      <w:r>
        <w:t>Filtered</w:t>
      </w:r>
    </w:p>
    <w:p>
      <w:pPr>
        <w:pStyle w:val="ListBullet"/>
      </w:pPr>
      <w:r>
        <w:t>Summarized</w:t>
      </w:r>
    </w:p>
    <w:p>
      <w:pPr>
        <w:pStyle w:val="ListBullet"/>
      </w:pPr>
      <w:r>
        <w:t>Compressed</w:t>
      </w:r>
    </w:p>
    <w:p>
      <w:pPr>
        <w:pStyle w:val="ListBullet"/>
      </w:pPr>
      <w:r>
        <w:t>Truncated when necessary</w:t>
      </w:r>
    </w:p>
    <w:p/>
    <w:p>
      <w:r>
        <w:t>---</w:t>
      </w:r>
    </w:p>
    <w:p/>
    <w:p>
      <w:r>
        <w:rPr>
          <w:b/>
          <w:sz w:val="26"/>
        </w:rPr>
        <w:t>16. Conversation History</w:t>
      </w:r>
    </w:p>
    <w:p/>
    <w:p>
      <w:r>
        <w:t>Conversation History MUST NOT grow indefinitely inside the model context.</w:t>
      </w:r>
    </w:p>
    <w:p/>
    <w:p>
      <w:r>
        <w:t>For long conversations, use a combination of:</w:t>
      </w:r>
    </w:p>
    <w:p/>
    <w:p>
      <w:pPr>
        <w:pStyle w:val="ListBullet"/>
      </w:pPr>
      <w:r>
        <w:t>Conversation Summary</w:t>
      </w:r>
    </w:p>
    <w:p>
      <w:pPr>
        <w:pStyle w:val="ListBullet"/>
      </w:pPr>
      <w:r>
        <w:t>Recent Messages</w:t>
      </w:r>
    </w:p>
    <w:p>
      <w:pPr>
        <w:pStyle w:val="ListBullet"/>
      </w:pPr>
      <w:r>
        <w:t>Relevant Historical Messages</w:t>
      </w:r>
    </w:p>
    <w:p/>
    <w:p>
      <w:r>
        <w:t>Conceptually:</w:t>
      </w:r>
    </w:p>
    <w:p/>
    <w:p>
      <w:r>
        <w:t>Old Messages</w:t>
      </w:r>
    </w:p>
    <w:p>
      <w:r>
        <w:t xml:space="preserve">    |</w:t>
      </w:r>
    </w:p>
    <w:p>
      <w:r>
        <w:t xml:space="preserve">    v</w:t>
      </w:r>
    </w:p>
    <w:p>
      <w:r>
        <w:t>Conversation Compaction</w:t>
      </w:r>
    </w:p>
    <w:p>
      <w:r>
        <w:t xml:space="preserve">    |</w:t>
      </w:r>
    </w:p>
    <w:p>
      <w:r>
        <w:t xml:space="preserve">    v</w:t>
      </w:r>
    </w:p>
    <w:p>
      <w:r>
        <w:t>Conversation Summary</w:t>
      </w:r>
    </w:p>
    <w:p>
      <w:r>
        <w:t xml:space="preserve">    +</w:t>
      </w:r>
    </w:p>
    <w:p>
      <w:r>
        <w:t>Recent Messages</w:t>
      </w:r>
    </w:p>
    <w:p>
      <w:r>
        <w:t xml:space="preserve">    |</w:t>
      </w:r>
    </w:p>
    <w:p>
      <w:r>
        <w:t xml:space="preserve">    v</w:t>
      </w:r>
    </w:p>
    <w:p>
      <w:r>
        <w:t>Context Manager</w:t>
      </w:r>
    </w:p>
    <w:p/>
    <w:p>
      <w:r>
        <w:t>The system SHOULD preserve:</w:t>
      </w:r>
    </w:p>
    <w:p/>
    <w:p>
      <w:pPr>
        <w:pStyle w:val="ListBullet"/>
      </w:pPr>
      <w:r>
        <w:t>User goals</w:t>
      </w:r>
    </w:p>
    <w:p>
      <w:pPr>
        <w:pStyle w:val="ListBullet"/>
      </w:pPr>
      <w:r>
        <w:t>Important constraints</w:t>
      </w:r>
    </w:p>
    <w:p>
      <w:pPr>
        <w:pStyle w:val="ListBullet"/>
      </w:pPr>
      <w:r>
        <w:t>Important preferences</w:t>
      </w:r>
    </w:p>
    <w:p>
      <w:pPr>
        <w:pStyle w:val="ListBullet"/>
      </w:pPr>
      <w:r>
        <w:t>Decisions</w:t>
      </w:r>
    </w:p>
    <w:p>
      <w:pPr>
        <w:pStyle w:val="ListBullet"/>
      </w:pPr>
      <w:r>
        <w:t>Unresolved questions</w:t>
      </w:r>
    </w:p>
    <w:p>
      <w:pPr>
        <w:pStyle w:val="ListBullet"/>
      </w:pPr>
      <w:r>
        <w:t>Active task state</w:t>
      </w:r>
    </w:p>
    <w:p>
      <w:pPr>
        <w:pStyle w:val="ListBullet"/>
      </w:pPr>
      <w:r>
        <w:t>Important tool outcomes</w:t>
      </w:r>
    </w:p>
    <w:p/>
    <w:p>
      <w:r>
        <w:t>Do not summarize every message blindly.</w:t>
      </w:r>
    </w:p>
    <w:p/>
    <w:p>
      <w:r>
        <w:t>---</w:t>
      </w:r>
    </w:p>
    <w:p/>
    <w:p>
      <w:r>
        <w:rPr>
          <w:b/>
          <w:sz w:val="26"/>
        </w:rPr>
        <w:t>17. Conversation Compaction</w:t>
      </w:r>
    </w:p>
    <w:p/>
    <w:p>
      <w:r>
        <w:t>When conversation history exceeds its configured budget:</w:t>
      </w:r>
    </w:p>
    <w:p/>
    <w:p>
      <w:r>
        <w:t>1. Identify important historical information.</w:t>
      </w:r>
    </w:p>
    <w:p>
      <w:r>
        <w:t>2. Create a task-oriented summary.</w:t>
      </w:r>
    </w:p>
    <w:p>
      <w:r>
        <w:t>3. Preserve recent messages.</w:t>
      </w:r>
    </w:p>
    <w:p>
      <w:r>
        <w:t>4. Preserve important unresolved information.</w:t>
      </w:r>
    </w:p>
    <w:p>
      <w:r>
        <w:t>5. Remove redundant historical messages.</w:t>
      </w:r>
    </w:p>
    <w:p>
      <w:r>
        <w:t>6. Recalculate the context budget.</w:t>
      </w:r>
    </w:p>
    <w:p/>
    <w:p>
      <w:r>
        <w:t>The summary should be useful for continuing the task.</w:t>
      </w:r>
    </w:p>
    <w:p/>
    <w:p>
      <w:r>
        <w:t>Bad:</w:t>
      </w:r>
    </w:p>
    <w:p/>
    <w:p>
      <w:r>
        <w:t>"The user discussed hotel search."</w:t>
      </w:r>
    </w:p>
    <w:p/>
    <w:p>
      <w:r>
        <w:t>Good:</w:t>
      </w:r>
    </w:p>
    <w:p/>
    <w:p>
      <w:r>
        <w:t>"The user is searching for a refundable hotel in Mashhad for Aug 20-22. Provider A returned no availability. Provider B currently has availability."</w:t>
      </w:r>
    </w:p>
    <w:p/>
    <w:p>
      <w:r>
        <w:t>---</w:t>
      </w:r>
    </w:p>
    <w:p/>
    <w:p>
      <w:r>
        <w:rPr>
          <w:b/>
          <w:sz w:val="26"/>
        </w:rPr>
        <w:t>18. Tool Result Management</w:t>
      </w:r>
    </w:p>
    <w:p/>
    <w:p>
      <w:r>
        <w:t>Tool Results are temporary execution observations.</w:t>
      </w:r>
    </w:p>
    <w:p/>
    <w:p>
      <w:r>
        <w:t>They MUST NOT automatically become long-term Memory.</w:t>
      </w:r>
    </w:p>
    <w:p/>
    <w:p>
      <w:r>
        <w:t>Large Tool Results MUST be compacted.</w:t>
      </w:r>
    </w:p>
    <w:p/>
    <w:p>
      <w:r>
        <w:t>Example:</w:t>
      </w:r>
    </w:p>
    <w:p/>
    <w:p>
      <w:r>
        <w:t>Tool Result:</w:t>
      </w:r>
    </w:p>
    <w:p>
      <w:r>
        <w:t>30K tokens</w:t>
      </w:r>
    </w:p>
    <w:p/>
    <w:p>
      <w:r>
        <w:t xml:space="preserve">    |</w:t>
      </w:r>
    </w:p>
    <w:p>
      <w:r>
        <w:t xml:space="preserve">    v</w:t>
      </w:r>
    </w:p>
    <w:p/>
    <w:p>
      <w:r>
        <w:t>Result Processing</w:t>
      </w:r>
    </w:p>
    <w:p/>
    <w:p>
      <w:r>
        <w:t xml:space="preserve">    |</w:t>
      </w:r>
    </w:p>
    <w:p>
      <w:r>
        <w:t xml:space="preserve">    +-- Structured Extraction</w:t>
      </w:r>
    </w:p>
    <w:p>
      <w:r>
        <w:t xml:space="preserve">    +-- Filtering</w:t>
      </w:r>
    </w:p>
    <w:p>
      <w:r>
        <w:t xml:space="preserve">    +-- Important Fields</w:t>
      </w:r>
    </w:p>
    <w:p>
      <w:r>
        <w:t xml:space="preserve">    +-- Summarization if necessary</w:t>
      </w:r>
    </w:p>
    <w:p/>
    <w:p>
      <w:r>
        <w:t xml:space="preserve">    |</w:t>
      </w:r>
    </w:p>
    <w:p>
      <w:r>
        <w:t xml:space="preserve">    v</w:t>
      </w:r>
    </w:p>
    <w:p/>
    <w:p>
      <w:r>
        <w:t>Compact Observation:</w:t>
      </w:r>
    </w:p>
    <w:p>
      <w:r>
        <w:t>3K tokens</w:t>
      </w:r>
    </w:p>
    <w:p/>
    <w:p>
      <w:r>
        <w:t>Prefer deterministic processing when possible.</w:t>
      </w:r>
    </w:p>
    <w:p/>
    <w:p>
      <w:r>
        <w:t>For structured data, prefer:</w:t>
      </w:r>
    </w:p>
    <w:p/>
    <w:p>
      <w:pPr>
        <w:pStyle w:val="ListBullet"/>
      </w:pPr>
      <w:r>
        <w:t>Field selection</w:t>
      </w:r>
    </w:p>
    <w:p>
      <w:pPr>
        <w:pStyle w:val="ListBullet"/>
      </w:pPr>
      <w:r>
        <w:t>Filtering</w:t>
      </w:r>
    </w:p>
    <w:p>
      <w:pPr>
        <w:pStyle w:val="ListBullet"/>
      </w:pPr>
      <w:r>
        <w:t>Pagination</w:t>
      </w:r>
    </w:p>
    <w:p>
      <w:pPr>
        <w:pStyle w:val="ListBullet"/>
      </w:pPr>
      <w:r>
        <w:t>Top-N selection</w:t>
      </w:r>
    </w:p>
    <w:p>
      <w:pPr>
        <w:pStyle w:val="ListBullet"/>
      </w:pPr>
      <w:r>
        <w:t>Aggregation</w:t>
      </w:r>
    </w:p>
    <w:p>
      <w:pPr>
        <w:pStyle w:val="ListBullet"/>
      </w:pPr>
      <w:r>
        <w:t>Structured extraction</w:t>
      </w:r>
    </w:p>
    <w:p/>
    <w:p>
      <w:r>
        <w:t>before using an LLM to summarize the result.</w:t>
      </w:r>
    </w:p>
    <w:p/>
    <w:p>
      <w:r>
        <w:t>---</w:t>
      </w:r>
    </w:p>
    <w:p/>
    <w:p>
      <w:r>
        <w:rPr>
          <w:b/>
          <w:sz w:val="26"/>
        </w:rPr>
        <w:t>19. MCP Context Management</w:t>
      </w:r>
    </w:p>
    <w:p/>
    <w:p>
      <w:r>
        <w:t>MCP is an external tool/integration mechanism.</w:t>
      </w:r>
    </w:p>
    <w:p/>
    <w:p>
      <w:r>
        <w:t>MCP MUST remain separate from internal Context Management.</w:t>
      </w:r>
    </w:p>
    <w:p/>
    <w:p>
      <w:r>
        <w:t>The architecture SHOULD be:</w:t>
      </w:r>
    </w:p>
    <w:p/>
    <w:p>
      <w:r>
        <w:t>Agent Runtime</w:t>
      </w:r>
    </w:p>
    <w:p>
      <w:r>
        <w:t xml:space="preserve">    |</w:t>
      </w:r>
    </w:p>
    <w:p>
      <w:r>
        <w:t xml:space="preserve">    +-- Context Management</w:t>
      </w:r>
    </w:p>
    <w:p>
      <w:r>
        <w:t xml:space="preserve">    |</w:t>
      </w:r>
    </w:p>
    <w:p>
      <w:r>
        <w:t xml:space="preserve">    +-- Memory</w:t>
      </w:r>
    </w:p>
    <w:p>
      <w:r>
        <w:t xml:space="preserve">    |</w:t>
      </w:r>
    </w:p>
    <w:p>
      <w:r>
        <w:t xml:space="preserve">    +-- MCP Client</w:t>
      </w:r>
    </w:p>
    <w:p/>
    <w:p>
      <w:r>
        <w:t>NOT:</w:t>
      </w:r>
    </w:p>
    <w:p/>
    <w:p>
      <w:r>
        <w:t>Agent Runtime</w:t>
      </w:r>
    </w:p>
    <w:p>
      <w:r>
        <w:t xml:space="preserve">    |</w:t>
      </w:r>
    </w:p>
    <w:p>
      <w:r>
        <w:t xml:space="preserve">    +-- MCP</w:t>
      </w:r>
    </w:p>
    <w:p>
      <w:r>
        <w:t xml:space="preserve">          |</w:t>
      </w:r>
    </w:p>
    <w:p>
      <w:r>
        <w:t xml:space="preserve">          +-- Memory</w:t>
      </w:r>
    </w:p>
    <w:p/>
    <w:p>
      <w:r>
        <w:t>unless a specific external integration requires it.</w:t>
      </w:r>
    </w:p>
    <w:p/>
    <w:p>
      <w:r>
        <w:t>MCP Tool Definitions and MCP Results MUST be considered in context budgeting.</w:t>
      </w:r>
    </w:p>
    <w:p/>
    <w:p>
      <w:r>
        <w:t>---</w:t>
      </w:r>
    </w:p>
    <w:p/>
    <w:p>
      <w:r>
        <w:rPr>
          <w:b/>
          <w:sz w:val="26"/>
        </w:rPr>
        <w:t>20. Tool Definition Budget</w:t>
      </w:r>
    </w:p>
    <w:p/>
    <w:p>
      <w:r>
        <w:t>When many tools exist, the system SHOULD avoid unnecessarily exposing all tool definitions to the model.</w:t>
      </w:r>
    </w:p>
    <w:p/>
    <w:p>
      <w:r>
        <w:t>Where supported:</w:t>
      </w:r>
    </w:p>
    <w:p/>
    <w:p>
      <w:r>
        <w:t>Tool Discovery</w:t>
      </w:r>
    </w:p>
    <w:p>
      <w:r>
        <w:t xml:space="preserve">    |</w:t>
      </w:r>
    </w:p>
    <w:p>
      <w:r>
        <w:t xml:space="preserve">    v</w:t>
      </w:r>
    </w:p>
    <w:p>
      <w:r>
        <w:t>Relevant Tools</w:t>
      </w:r>
    </w:p>
    <w:p>
      <w:r>
        <w:t xml:space="preserve">    |</w:t>
      </w:r>
    </w:p>
    <w:p>
      <w:r>
        <w:t xml:space="preserve">    v</w:t>
      </w:r>
    </w:p>
    <w:p>
      <w:r>
        <w:t>Selected Tool Definitions</w:t>
      </w:r>
    </w:p>
    <w:p>
      <w:r>
        <w:t xml:space="preserve">    |</w:t>
      </w:r>
    </w:p>
    <w:p>
      <w:r>
        <w:t xml:space="preserve">    v</w:t>
      </w:r>
    </w:p>
    <w:p>
      <w:r>
        <w:t>LLM</w:t>
      </w:r>
    </w:p>
    <w:p/>
    <w:p>
      <w:r>
        <w:t>Tool selection MUST use existing Microsoft Agent Framework capabilities where available.</w:t>
      </w:r>
    </w:p>
    <w:p/>
    <w:p>
      <w:r>
        <w:t>Do not build a custom tool-selection system if the framework already provides an appropriate mechanism.</w:t>
      </w:r>
    </w:p>
    <w:p/>
    <w:p>
      <w:r>
        <w:t>---</w:t>
      </w:r>
    </w:p>
    <w:p/>
    <w:p>
      <w:r>
        <w:rPr>
          <w:b/>
          <w:sz w:val="26"/>
        </w:rPr>
        <w:t>21. Context Deduplication</w:t>
      </w:r>
    </w:p>
    <w:p/>
    <w:p>
      <w:r>
        <w:t>The Context Manager SHOULD detect duplicate or semantically equivalent information.</w:t>
      </w:r>
    </w:p>
    <w:p/>
    <w:p>
      <w:r>
        <w:t>Example:</w:t>
      </w:r>
    </w:p>
    <w:p/>
    <w:p>
      <w:r>
        <w:t>Memory:</w:t>
      </w:r>
    </w:p>
    <w:p>
      <w:r>
        <w:t>"User prefers Persian."</w:t>
      </w:r>
    </w:p>
    <w:p/>
    <w:p>
      <w:r>
        <w:t>Conversation:</w:t>
      </w:r>
    </w:p>
    <w:p>
      <w:r>
        <w:t>"User prefers Persian."</w:t>
      </w:r>
    </w:p>
    <w:p/>
    <w:p>
      <w:r>
        <w:t>RAG:</w:t>
      </w:r>
    </w:p>
    <w:p>
      <w:r>
        <w:t>"User preference is Persian."</w:t>
      </w:r>
    </w:p>
    <w:p/>
    <w:p>
      <w:r>
        <w:t>Do not inject all representations when one authoritative representation is sufficient.</w:t>
      </w:r>
    </w:p>
    <w:p/>
    <w:p>
      <w:r>
        <w:t>Deduplication SHOULD consider:</w:t>
      </w:r>
    </w:p>
    <w:p/>
    <w:p>
      <w:pPr>
        <w:pStyle w:val="ListBullet"/>
      </w:pPr>
      <w:r>
        <w:t>Source authority</w:t>
      </w:r>
    </w:p>
    <w:p>
      <w:pPr>
        <w:pStyle w:val="ListBullet"/>
      </w:pPr>
      <w:r>
        <w:t>Relevance</w:t>
      </w:r>
    </w:p>
    <w:p>
      <w:pPr>
        <w:pStyle w:val="ListBullet"/>
      </w:pPr>
      <w:r>
        <w:t>Recency</w:t>
      </w:r>
    </w:p>
    <w:p>
      <w:pPr>
        <w:pStyle w:val="ListBullet"/>
      </w:pPr>
      <w:r>
        <w:t>Scope</w:t>
      </w:r>
    </w:p>
    <w:p>
      <w:pPr>
        <w:pStyle w:val="ListBullet"/>
      </w:pPr>
      <w:r>
        <w:t>Semantic similarity</w:t>
      </w:r>
    </w:p>
    <w:p/>
    <w:p>
      <w:r>
        <w:t>---</w:t>
      </w:r>
    </w:p>
    <w:p/>
    <w:p>
      <w:r>
        <w:rPr>
          <w:b/>
          <w:sz w:val="26"/>
        </w:rPr>
        <w:t>22. Context Ranking</w:t>
      </w:r>
    </w:p>
    <w:p/>
    <w:p>
      <w:r>
        <w:t>Context items SHOULD be ranked using a combination of:</w:t>
      </w:r>
    </w:p>
    <w:p/>
    <w:p>
      <w:pPr>
        <w:pStyle w:val="ListBullet"/>
      </w:pPr>
      <w:r>
        <w:t>Relevance</w:t>
      </w:r>
    </w:p>
    <w:p>
      <w:pPr>
        <w:pStyle w:val="ListBullet"/>
      </w:pPr>
      <w:r>
        <w:t>Priority</w:t>
      </w:r>
    </w:p>
    <w:p>
      <w:pPr>
        <w:pStyle w:val="ListBullet"/>
      </w:pPr>
      <w:r>
        <w:t>Recency</w:t>
      </w:r>
    </w:p>
    <w:p>
      <w:pPr>
        <w:pStyle w:val="ListBullet"/>
      </w:pPr>
      <w:r>
        <w:t>Confidence</w:t>
      </w:r>
    </w:p>
    <w:p>
      <w:pPr>
        <w:pStyle w:val="ListBullet"/>
      </w:pPr>
      <w:r>
        <w:t>Task importance</w:t>
      </w:r>
    </w:p>
    <w:p>
      <w:pPr>
        <w:pStyle w:val="ListBullet"/>
      </w:pPr>
      <w:r>
        <w:t>Source authority</w:t>
      </w:r>
    </w:p>
    <w:p/>
    <w:p>
      <w:r>
        <w:t>A conceptual score may be:</w:t>
      </w:r>
    </w:p>
    <w:p/>
    <w:p>
      <w:r>
        <w:t>ContextScore =</w:t>
      </w:r>
    </w:p>
    <w:p>
      <w:r>
        <w:t xml:space="preserve">    Relevance</w:t>
      </w:r>
    </w:p>
    <w:p>
      <w:r>
        <w:t xml:space="preserve">    + Priority</w:t>
      </w:r>
    </w:p>
    <w:p>
      <w:r>
        <w:t xml:space="preserve">    + Recency</w:t>
      </w:r>
    </w:p>
    <w:p>
      <w:r>
        <w:t xml:space="preserve">    + Confidence</w:t>
      </w:r>
    </w:p>
    <w:p>
      <w:r>
        <w:t xml:space="preserve">    + TaskImportance</w:t>
      </w:r>
    </w:p>
    <w:p/>
    <w:p>
      <w:r>
        <w:t>The actual implementation MAY use a more appropriate ranking algorithm.</w:t>
      </w:r>
    </w:p>
    <w:p/>
    <w:p>
      <w:r>
        <w:t>Do not over-engineer ranking in the first implementation phase.</w:t>
      </w:r>
    </w:p>
    <w:p/>
    <w:p>
      <w:r>
        <w:t>---</w:t>
      </w:r>
    </w:p>
    <w:p/>
    <w:p>
      <w:r>
        <w:rPr>
          <w:b/>
          <w:sz w:val="26"/>
        </w:rPr>
        <w:t>23. Context Compaction</w:t>
      </w:r>
    </w:p>
    <w:p/>
    <w:p>
      <w:r>
        <w:t>The system SHOULD support multiple compaction strategies:</w:t>
      </w:r>
    </w:p>
    <w:p/>
    <w:p>
      <w:pPr>
        <w:pStyle w:val="ListBullet"/>
      </w:pPr>
      <w:r>
        <w:t>Conversation compaction</w:t>
      </w:r>
    </w:p>
    <w:p>
      <w:pPr>
        <w:pStyle w:val="ListBullet"/>
      </w:pPr>
      <w:r>
        <w:t>Tool-result compaction</w:t>
      </w:r>
    </w:p>
    <w:p>
      <w:pPr>
        <w:pStyle w:val="ListBullet"/>
      </w:pPr>
      <w:r>
        <w:t>MCP-result compaction</w:t>
      </w:r>
    </w:p>
    <w:p>
      <w:pPr>
        <w:pStyle w:val="ListBullet"/>
      </w:pPr>
      <w:r>
        <w:t>Observation compaction</w:t>
      </w:r>
    </w:p>
    <w:p>
      <w:pPr>
        <w:pStyle w:val="ListBullet"/>
      </w:pPr>
      <w:r>
        <w:t>RAG compaction</w:t>
      </w:r>
    </w:p>
    <w:p>
      <w:pPr>
        <w:pStyle w:val="ListBullet"/>
      </w:pPr>
      <w:r>
        <w:t>Decision-context compaction</w:t>
      </w:r>
    </w:p>
    <w:p/>
    <w:p>
      <w:r>
        <w:t>Preferred order:</w:t>
      </w:r>
    </w:p>
    <w:p/>
    <w:p>
      <w:r>
        <w:t>Compact</w:t>
      </w:r>
    </w:p>
    <w:p>
      <w:r>
        <w:t xml:space="preserve">    -&gt;</w:t>
      </w:r>
    </w:p>
    <w:p>
      <w:r>
        <w:t>Summarize</w:t>
      </w:r>
    </w:p>
    <w:p>
      <w:r>
        <w:t xml:space="preserve">    -&gt;</w:t>
      </w:r>
    </w:p>
    <w:p>
      <w:r>
        <w:t>Trim</w:t>
      </w:r>
    </w:p>
    <w:p/>
    <w:p>
      <w:r>
        <w:t>Do not immediately delete information if it can be safely compressed.</w:t>
      </w:r>
    </w:p>
    <w:p/>
    <w:p>
      <w:r>
        <w:t>---</w:t>
      </w:r>
    </w:p>
    <w:p/>
    <w:p>
      <w:r>
        <w:rPr>
          <w:b/>
          <w:sz w:val="26"/>
        </w:rPr>
        <w:t>24. Context Trimming</w:t>
      </w:r>
    </w:p>
    <w:p/>
    <w:p>
      <w:r>
        <w:t>If context remains over budget after compaction:</w:t>
      </w:r>
    </w:p>
    <w:p/>
    <w:p>
      <w:r>
        <w:t>1. Remove irrelevant old observations.</w:t>
      </w:r>
    </w:p>
    <w:p>
      <w:r>
        <w:t>2. Remove superseded tool results.</w:t>
      </w:r>
    </w:p>
    <w:p>
      <w:r>
        <w:t>3. Remove low-relevance RAG results.</w:t>
      </w:r>
    </w:p>
    <w:p>
      <w:r>
        <w:t>4. Remove low-confidence memories.</w:t>
      </w:r>
    </w:p>
    <w:p>
      <w:r>
        <w:t>5. Compact old conversation.</w:t>
      </w:r>
    </w:p>
    <w:p>
      <w:r>
        <w:t>6. Remove low-priority historical messages.</w:t>
      </w:r>
    </w:p>
    <w:p/>
    <w:p>
      <w:r>
        <w:t>Never remove:</w:t>
      </w:r>
    </w:p>
    <w:p/>
    <w:p>
      <w:pPr>
        <w:pStyle w:val="ListBullet"/>
      </w:pPr>
      <w:r>
        <w:t>System instructions</w:t>
      </w:r>
    </w:p>
    <w:p>
      <w:pPr>
        <w:pStyle w:val="ListBullet"/>
      </w:pPr>
      <w:r>
        <w:t>Security policies</w:t>
      </w:r>
    </w:p>
    <w:p>
      <w:pPr>
        <w:pStyle w:val="ListBullet"/>
      </w:pPr>
      <w:r>
        <w:t>Mandatory runtime constraints</w:t>
      </w:r>
    </w:p>
    <w:p>
      <w:pPr>
        <w:pStyle w:val="ListBullet"/>
      </w:pPr>
      <w:r>
        <w:t>Current user request</w:t>
      </w:r>
    </w:p>
    <w:p/>
    <w:p>
      <w:r>
        <w:t>unless the underlying Agent Framework explicitly manages those elements.</w:t>
      </w:r>
    </w:p>
    <w:p/>
    <w:p>
      <w:r>
        <w:t>---</w:t>
      </w:r>
    </w:p>
    <w:p/>
    <w:p>
      <w:r>
        <w:rPr>
          <w:b/>
          <w:sz w:val="26"/>
        </w:rPr>
        <w:t>25. Context and Task State</w:t>
      </w:r>
    </w:p>
    <w:p/>
    <w:p>
      <w:r>
        <w:t>Long-running tasks MUST NOT rely on the Context Window as persistent state.</w:t>
      </w:r>
    </w:p>
    <w:p/>
    <w:p>
      <w:r>
        <w:t>Persistent task state MUST be stored externally.</w:t>
      </w:r>
    </w:p>
    <w:p/>
    <w:p>
      <w:r>
        <w:t>Example:</w:t>
      </w:r>
    </w:p>
    <w:p/>
    <w:p>
      <w:r>
        <w:t>Long-Running Task</w:t>
      </w:r>
    </w:p>
    <w:p>
      <w:r>
        <w:t xml:space="preserve">    |</w:t>
      </w:r>
    </w:p>
    <w:p>
      <w:r>
        <w:t xml:space="preserve">    +-- Task State -&gt; Task Store</w:t>
      </w:r>
    </w:p>
    <w:p>
      <w:r>
        <w:t xml:space="preserve">    |</w:t>
      </w:r>
    </w:p>
    <w:p>
      <w:r>
        <w:t xml:space="preserve">    +-- Important Decisions -&gt; Decision Store</w:t>
      </w:r>
    </w:p>
    <w:p>
      <w:r>
        <w:t xml:space="preserve">    |</w:t>
      </w:r>
    </w:p>
    <w:p>
      <w:r>
        <w:t xml:space="preserve">    +-- Long-Term Facts -&gt; Memory</w:t>
      </w:r>
    </w:p>
    <w:p>
      <w:r>
        <w:t xml:space="preserve">    |</w:t>
      </w:r>
    </w:p>
    <w:p>
      <w:r>
        <w:t xml:space="preserve">    +-- Knowledge -&gt; RAG</w:t>
      </w:r>
    </w:p>
    <w:p>
      <w:r>
        <w:t xml:space="preserve">    |</w:t>
      </w:r>
    </w:p>
    <w:p>
      <w:r>
        <w:t xml:space="preserve">    +-- Recent Execution -&gt; Context</w:t>
      </w:r>
    </w:p>
    <w:p/>
    <w:p>
      <w:r>
        <w:t>The Context Manager retrieves only the relevant Task State required for the current Agent step.</w:t>
      </w:r>
    </w:p>
    <w:p/>
    <w:p>
      <w:r>
        <w:t>---</w:t>
      </w:r>
    </w:p>
    <w:p/>
    <w:p>
      <w:r>
        <w:rPr>
          <w:b/>
          <w:sz w:val="26"/>
        </w:rPr>
        <w:t>26. Context and Decision Trace</w:t>
      </w:r>
    </w:p>
    <w:p/>
    <w:p>
      <w:r>
        <w:t>Context Management and Decision Trace MUST remain separate concerns.</w:t>
      </w:r>
    </w:p>
    <w:p/>
    <w:p>
      <w:r>
        <w:t>Decision Trace answers:</w:t>
      </w:r>
    </w:p>
    <w:p/>
    <w:p>
      <w:r>
        <w:rPr>
          <w:i/>
        </w:rPr>
        <w:t>&gt; Why was this decision made?</w:t>
      </w:r>
    </w:p>
    <w:p/>
    <w:p>
      <w:r>
        <w:t>Context Management answers:</w:t>
      </w:r>
    </w:p>
    <w:p/>
    <w:p>
      <w:r>
        <w:rPr>
          <w:i/>
        </w:rPr>
        <w:t>&gt; What information was available to the Agent when the decision was made?</w:t>
      </w:r>
    </w:p>
    <w:p/>
    <w:p>
      <w:r>
        <w:t>For important decisions, the system SHOULD allow the Decision Trace to reference relevant Context Items or a Context Snapshot.</w:t>
      </w:r>
    </w:p>
    <w:p/>
    <w:p>
      <w:r>
        <w:t>Conceptually:</w:t>
      </w:r>
    </w:p>
    <w:p/>
    <w:p>
      <w:r>
        <w:t>Context</w:t>
      </w:r>
    </w:p>
    <w:p>
      <w:r>
        <w:t xml:space="preserve">    |</w:t>
      </w:r>
    </w:p>
    <w:p>
      <w:r>
        <w:t xml:space="preserve">    v</w:t>
      </w:r>
    </w:p>
    <w:p>
      <w:r>
        <w:t>Agent Step</w:t>
      </w:r>
    </w:p>
    <w:p>
      <w:r>
        <w:t xml:space="preserve">    |</w:t>
      </w:r>
    </w:p>
    <w:p>
      <w:r>
        <w:t xml:space="preserve">    v</w:t>
      </w:r>
    </w:p>
    <w:p>
      <w:r>
        <w:t>Decision</w:t>
      </w:r>
    </w:p>
    <w:p>
      <w:r>
        <w:t xml:space="preserve">    |</w:t>
      </w:r>
    </w:p>
    <w:p>
      <w:r>
        <w:t xml:space="preserve">    v</w:t>
      </w:r>
    </w:p>
    <w:p>
      <w:r>
        <w:t>Outcome</w:t>
      </w:r>
    </w:p>
    <w:p/>
    <w:p>
      <w:r>
        <w:t>Decision Trace MUST NOT attempt to capture or persist the model's private Chain-of-Thought.</w:t>
      </w:r>
    </w:p>
    <w:p/>
    <w:p>
      <w:r>
        <w:t>Instead, capture observable information such as:</w:t>
      </w:r>
    </w:p>
    <w:p/>
    <w:p>
      <w:pPr>
        <w:pStyle w:val="ListBullet"/>
      </w:pPr>
      <w:r>
        <w:t>User request</w:t>
      </w:r>
    </w:p>
    <w:p>
      <w:pPr>
        <w:pStyle w:val="ListBullet"/>
      </w:pPr>
      <w:r>
        <w:t>Selected context references</w:t>
      </w:r>
    </w:p>
    <w:p>
      <w:pPr>
        <w:pStyle w:val="ListBullet"/>
      </w:pPr>
      <w:r>
        <w:t>Tool calls</w:t>
      </w:r>
    </w:p>
    <w:p>
      <w:pPr>
        <w:pStyle w:val="ListBullet"/>
      </w:pPr>
      <w:r>
        <w:t>Tool results</w:t>
      </w:r>
    </w:p>
    <w:p>
      <w:pPr>
        <w:pStyle w:val="ListBullet"/>
      </w:pPr>
      <w:r>
        <w:t>Retrieved evidence</w:t>
      </w:r>
    </w:p>
    <w:p>
      <w:pPr>
        <w:pStyle w:val="ListBullet"/>
      </w:pPr>
      <w:r>
        <w:t>Decision outcome</w:t>
      </w:r>
    </w:p>
    <w:p>
      <w:pPr>
        <w:pStyle w:val="ListBullet"/>
      </w:pPr>
      <w:r>
        <w:t>Policy evaluation</w:t>
      </w:r>
    </w:p>
    <w:p>
      <w:pPr>
        <w:pStyle w:val="ListBullet"/>
      </w:pPr>
      <w:r>
        <w:t>Final action</w:t>
      </w:r>
    </w:p>
    <w:p/>
    <w:p>
      <w:r>
        <w:t>---</w:t>
      </w:r>
    </w:p>
    <w:p/>
    <w:p>
      <w:r>
        <w:rPr>
          <w:b/>
          <w:sz w:val="26"/>
        </w:rPr>
        <w:t>27. Context Provenance</w:t>
      </w:r>
    </w:p>
    <w:p/>
    <w:p>
      <w:r>
        <w:t>Context Items SHOULD preserve provenance.</w:t>
      </w:r>
    </w:p>
    <w:p/>
    <w:p>
      <w:r>
        <w:t>Example:</w:t>
      </w:r>
    </w:p>
    <w:p/>
    <w:p>
      <w:r>
        <w:t>ContextItem:</w:t>
      </w:r>
    </w:p>
    <w:p/>
    <w:p>
      <w:pPr>
        <w:pStyle w:val="ListBullet"/>
      </w:pPr>
      <w:r>
        <w:t>Id</w:t>
      </w:r>
    </w:p>
    <w:p>
      <w:pPr>
        <w:pStyle w:val="ListBullet"/>
      </w:pPr>
      <w:r>
        <w:t>Type</w:t>
      </w:r>
    </w:p>
    <w:p>
      <w:pPr>
        <w:pStyle w:val="ListBullet"/>
      </w:pPr>
      <w:r>
        <w:t>Source</w:t>
      </w:r>
    </w:p>
    <w:p>
      <w:pPr>
        <w:pStyle w:val="ListBullet"/>
      </w:pPr>
      <w:r>
        <w:t>SourceId</w:t>
      </w:r>
    </w:p>
    <w:p>
      <w:pPr>
        <w:pStyle w:val="ListBullet"/>
      </w:pPr>
      <w:r>
        <w:t>Relevance</w:t>
      </w:r>
    </w:p>
    <w:p>
      <w:pPr>
        <w:pStyle w:val="ListBullet"/>
      </w:pPr>
      <w:r>
        <w:t>Priority</w:t>
      </w:r>
    </w:p>
    <w:p>
      <w:pPr>
        <w:pStyle w:val="ListBullet"/>
      </w:pPr>
      <w:r>
        <w:t>TokenEstimate</w:t>
      </w:r>
    </w:p>
    <w:p>
      <w:pPr>
        <w:pStyle w:val="ListBullet"/>
      </w:pPr>
      <w:r>
        <w:t>CreatedAt</w:t>
      </w:r>
    </w:p>
    <w:p>
      <w:pPr>
        <w:pStyle w:val="ListBullet"/>
      </w:pPr>
      <w:r>
        <w:t>Metadata</w:t>
      </w:r>
    </w:p>
    <w:p/>
    <w:p>
      <w:r>
        <w:t>Examples:</w:t>
      </w:r>
    </w:p>
    <w:p/>
    <w:p>
      <w:r>
        <w:t>Memory:</w:t>
      </w:r>
    </w:p>
    <w:p/>
    <w:p>
      <w:r>
        <w:t>Source = Mem0</w:t>
      </w:r>
    </w:p>
    <w:p>
      <w:r>
        <w:t>MemoryId = mem-123</w:t>
      </w:r>
    </w:p>
    <w:p/>
    <w:p>
      <w:r>
        <w:t>RAG:</w:t>
      </w:r>
    </w:p>
    <w:p/>
    <w:p>
      <w:r>
        <w:t>Source = KnowledgeBase</w:t>
      </w:r>
    </w:p>
    <w:p>
      <w:r>
        <w:t>DocumentId = doc-123</w:t>
      </w:r>
    </w:p>
    <w:p>
      <w:r>
        <w:t>ChunkId = chunk-42</w:t>
      </w:r>
    </w:p>
    <w:p/>
    <w:p>
      <w:r>
        <w:t>Tool:</w:t>
      </w:r>
    </w:p>
    <w:p/>
    <w:p>
      <w:r>
        <w:t>Source = ToolExecution</w:t>
      </w:r>
    </w:p>
    <w:p>
      <w:r>
        <w:t>ToolExecutionId = execution-123</w:t>
      </w:r>
    </w:p>
    <w:p/>
    <w:p>
      <w:r>
        <w:t>This allows Agent behavior to be audited without exposing private model reasoning.</w:t>
      </w:r>
    </w:p>
    <w:p/>
    <w:p>
      <w:r>
        <w:t>---</w:t>
      </w:r>
    </w:p>
    <w:p/>
    <w:p>
      <w:r>
        <w:rPr>
          <w:b/>
          <w:sz w:val="26"/>
        </w:rPr>
        <w:t>28. Context Snapshot</w:t>
      </w:r>
    </w:p>
    <w:p/>
    <w:p>
      <w:r>
        <w:t>Context Snapshots SHOULD be implemented only when required for:</w:t>
      </w:r>
    </w:p>
    <w:p/>
    <w:p>
      <w:pPr>
        <w:pStyle w:val="ListBullet"/>
      </w:pPr>
      <w:r>
        <w:t>Debugging</w:t>
      </w:r>
    </w:p>
    <w:p>
      <w:pPr>
        <w:pStyle w:val="ListBullet"/>
      </w:pPr>
      <w:r>
        <w:t>Auditing</w:t>
      </w:r>
    </w:p>
    <w:p>
      <w:pPr>
        <w:pStyle w:val="ListBullet"/>
      </w:pPr>
      <w:r>
        <w:t>Evaluation</w:t>
      </w:r>
    </w:p>
    <w:p>
      <w:pPr>
        <w:pStyle w:val="ListBullet"/>
      </w:pPr>
      <w:r>
        <w:t>Reproducibility</w:t>
      </w:r>
    </w:p>
    <w:p>
      <w:pPr>
        <w:pStyle w:val="ListBullet"/>
      </w:pPr>
      <w:r>
        <w:t>Decision analysis</w:t>
      </w:r>
    </w:p>
    <w:p/>
    <w:p>
      <w:r>
        <w:t>A Context Snapshot represents the relevant context available at a specific Agent step.</w:t>
      </w:r>
    </w:p>
    <w:p/>
    <w:p>
      <w:r>
        <w:t>Example:</w:t>
      </w:r>
    </w:p>
    <w:p/>
    <w:p>
      <w:r>
        <w:t>ContextSnapshot:</w:t>
      </w:r>
    </w:p>
    <w:p/>
    <w:p>
      <w:r>
        <w:t>RunId</w:t>
      </w:r>
    </w:p>
    <w:p>
      <w:r>
        <w:t>StepId</w:t>
      </w:r>
    </w:p>
    <w:p>
      <w:r>
        <w:t>IncludedContextItems</w:t>
      </w:r>
    </w:p>
    <w:p>
      <w:r>
        <w:t>ExcludedContextItems</w:t>
      </w:r>
    </w:p>
    <w:p>
      <w:r>
        <w:t>EstimatedTokens</w:t>
      </w:r>
    </w:p>
    <w:p>
      <w:r>
        <w:t>ContextBudget</w:t>
      </w:r>
    </w:p>
    <w:p>
      <w:r>
        <w:t>CreatedAt</w:t>
      </w:r>
    </w:p>
    <w:p/>
    <w:p>
      <w:r>
        <w:t>Snapshots MAY be sampled or selectively stored.</w:t>
      </w:r>
    </w:p>
    <w:p/>
    <w:p>
      <w:r>
        <w:t>Do not store complete context snapshots by default if they may contain sensitive data.</w:t>
      </w:r>
    </w:p>
    <w:p/>
    <w:p>
      <w:r>
        <w:t>Apply:</w:t>
      </w:r>
    </w:p>
    <w:p/>
    <w:p>
      <w:pPr>
        <w:pStyle w:val="ListBullet"/>
      </w:pPr>
      <w:r>
        <w:t>Redaction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Retention policies</w:t>
      </w:r>
    </w:p>
    <w:p>
      <w:pPr>
        <w:pStyle w:val="ListBullet"/>
      </w:pPr>
      <w:r>
        <w:t>Encryption where required</w:t>
      </w:r>
    </w:p>
    <w:p/>
    <w:p>
      <w:r>
        <w:t>---</w:t>
      </w:r>
    </w:p>
    <w:p/>
    <w:p>
      <w:r>
        <w:rPr>
          <w:b/>
          <w:sz w:val="26"/>
        </w:rPr>
        <w:t>29. Context Observability</w:t>
      </w:r>
    </w:p>
    <w:p/>
    <w:p>
      <w:r>
        <w:t>Context Management MUST integrate with the existing OpenTelemetry architecture.</w:t>
      </w:r>
    </w:p>
    <w:p/>
    <w:p>
      <w:r>
        <w:t>Expose metrics such as:</w:t>
      </w:r>
    </w:p>
    <w:p/>
    <w:p>
      <w:r>
        <w:t>context.input_tokens</w:t>
      </w:r>
    </w:p>
    <w:p>
      <w:r>
        <w:t>context.output_tokens</w:t>
      </w:r>
    </w:p>
    <w:p>
      <w:r>
        <w:t>context.total_tokens</w:t>
      </w:r>
    </w:p>
    <w:p>
      <w:r>
        <w:t>context.budget</w:t>
      </w:r>
    </w:p>
    <w:p>
      <w:r>
        <w:t>context.utilization</w:t>
      </w:r>
    </w:p>
    <w:p/>
    <w:p>
      <w:r>
        <w:t>context.memory_tokens</w:t>
      </w:r>
    </w:p>
    <w:p>
      <w:r>
        <w:t>context.rag_tokens</w:t>
      </w:r>
    </w:p>
    <w:p>
      <w:r>
        <w:t>context.tool_tokens</w:t>
      </w:r>
    </w:p>
    <w:p>
      <w:r>
        <w:t>context.conversation_tokens</w:t>
      </w:r>
    </w:p>
    <w:p/>
    <w:p>
      <w:r>
        <w:t>context.compacted_items</w:t>
      </w:r>
    </w:p>
    <w:p>
      <w:r>
        <w:t>context.excluded_items</w:t>
      </w:r>
    </w:p>
    <w:p>
      <w:r>
        <w:t>context.compaction_count</w:t>
      </w:r>
    </w:p>
    <w:p>
      <w:r>
        <w:t>context.trimming_count</w:t>
      </w:r>
    </w:p>
    <w:p>
      <w:r>
        <w:t>context.over_budget_count</w:t>
      </w:r>
    </w:p>
    <w:p/>
    <w:p>
      <w:r>
        <w:t>Do NOT log sensitive context content into telemetry by default.</w:t>
      </w:r>
    </w:p>
    <w:p/>
    <w:p>
      <w:r>
        <w:t>Use identifiers, counts, classifications, and safe metadata instead.</w:t>
      </w:r>
    </w:p>
    <w:p/>
    <w:p>
      <w:r>
        <w:t>---</w:t>
      </w:r>
    </w:p>
    <w:p/>
    <w:p>
      <w:r>
        <w:rPr>
          <w:b/>
          <w:sz w:val="26"/>
        </w:rPr>
        <w:t>30. Context Debugging</w:t>
      </w:r>
    </w:p>
    <w:p/>
    <w:p>
      <w:r>
        <w:t>Developers SHOULD be able to inspect how the context was constructed.</w:t>
      </w:r>
    </w:p>
    <w:p/>
    <w:p>
      <w:r>
        <w:t>Example:</w:t>
      </w:r>
    </w:p>
    <w:p/>
    <w:p>
      <w:r>
        <w:t>Agent Run:</w:t>
      </w:r>
    </w:p>
    <w:p>
      <w:r>
        <w:t>run-123</w:t>
      </w:r>
    </w:p>
    <w:p/>
    <w:p>
      <w:r>
        <w:t>Context Budget:</w:t>
      </w:r>
    </w:p>
    <w:p>
      <w:r>
        <w:t>110K</w:t>
      </w:r>
    </w:p>
    <w:p/>
    <w:p>
      <w:r>
        <w:t>Estimated Tokens:</w:t>
      </w:r>
    </w:p>
    <w:p>
      <w:r>
        <w:t>74K</w:t>
      </w:r>
    </w:p>
    <w:p/>
    <w:p>
      <w:r>
        <w:t>Utilization:</w:t>
      </w:r>
    </w:p>
    <w:p>
      <w:r>
        <w:t>67%</w:t>
      </w:r>
    </w:p>
    <w:p/>
    <w:p>
      <w:r>
        <w:t>Included:</w:t>
      </w:r>
    </w:p>
    <w:p/>
    <w:p>
      <w:r>
        <w:t>System Instructions       5K</w:t>
      </w:r>
    </w:p>
    <w:p>
      <w:r>
        <w:t>User Request              2K</w:t>
      </w:r>
    </w:p>
    <w:p>
      <w:r>
        <w:t>Memory                    3K</w:t>
      </w:r>
    </w:p>
    <w:p>
      <w:r>
        <w:t>Conversation Summary      4K</w:t>
      </w:r>
    </w:p>
    <w:p>
      <w:r>
        <w:t>Recent Messages           8K</w:t>
      </w:r>
    </w:p>
    <w:p>
      <w:r>
        <w:t>RAG                      10K</w:t>
      </w:r>
    </w:p>
    <w:p>
      <w:r>
        <w:t>Tool Definitions           6K</w:t>
      </w:r>
    </w:p>
    <w:p>
      <w:r>
        <w:t>Tool Observations         20K</w:t>
      </w:r>
    </w:p>
    <w:p>
      <w:r>
        <w:t>Task State                 2K</w:t>
      </w:r>
    </w:p>
    <w:p/>
    <w:p>
      <w:r>
        <w:t>Excluded:</w:t>
      </w:r>
    </w:p>
    <w:p/>
    <w:p>
      <w:r>
        <w:t>Old Tool Result</w:t>
      </w:r>
    </w:p>
    <w:p>
      <w:r>
        <w:t>Low-relevance Memory</w:t>
      </w:r>
    </w:p>
    <w:p>
      <w:r>
        <w:t>Old Conversation</w:t>
      </w:r>
    </w:p>
    <w:p/>
    <w:p>
      <w:r>
        <w:t>Sensitive content MUST be redacted.</w:t>
      </w:r>
    </w:p>
    <w:p/>
    <w:p>
      <w:r>
        <w:t>---</w:t>
      </w:r>
    </w:p>
    <w:p/>
    <w:p>
      <w:r>
        <w:rPr>
          <w:b/>
          <w:sz w:val="26"/>
        </w:rPr>
        <w:t>31. Context and Memory Feedback</w:t>
      </w:r>
    </w:p>
    <w:p/>
    <w:p>
      <w:r>
        <w:t>The system SHOULD record which retrieved memories were actually injected into the Agent context.</w:t>
      </w:r>
    </w:p>
    <w:p/>
    <w:p>
      <w:r>
        <w:t>This allows future evaluation of:</w:t>
      </w:r>
    </w:p>
    <w:p/>
    <w:p>
      <w:pPr>
        <w:pStyle w:val="ListBullet"/>
      </w:pPr>
      <w:r>
        <w:t>Which memories are frequently used?</w:t>
      </w:r>
    </w:p>
    <w:p>
      <w:pPr>
        <w:pStyle w:val="ListBullet"/>
      </w:pPr>
      <w:r>
        <w:t>Which memories are never used?</w:t>
      </w:r>
    </w:p>
    <w:p>
      <w:pPr>
        <w:pStyle w:val="ListBullet"/>
      </w:pPr>
      <w:r>
        <w:t>Which memories cause unnecessary context growth?</w:t>
      </w:r>
    </w:p>
    <w:p>
      <w:pPr>
        <w:pStyle w:val="ListBullet"/>
      </w:pPr>
      <w:r>
        <w:t>Which memories improve Agent outcomes?</w:t>
      </w:r>
    </w:p>
    <w:p/>
    <w:p>
      <w:r>
        <w:t>This information MAY be used to improve Memory ranking and Memory policies later.</w:t>
      </w:r>
    </w:p>
    <w:p/>
    <w:p>
      <w:r>
        <w:t>Do not implement adaptive learning automatically in the first phase.</w:t>
      </w:r>
    </w:p>
    <w:p/>
    <w:p>
      <w:r>
        <w:t>---</w:t>
      </w:r>
    </w:p>
    <w:p/>
    <w:p>
      <w:r>
        <w:rPr>
          <w:b/>
          <w:sz w:val="26"/>
        </w:rPr>
        <w:t>32. Failure Handling</w:t>
      </w:r>
    </w:p>
    <w:p/>
    <w:p>
      <w:r>
        <w:t>Context Management MUST fail gracefully.</w:t>
      </w:r>
    </w:p>
    <w:p/>
    <w:p>
      <w:r>
        <w:t>If:</w:t>
      </w:r>
    </w:p>
    <w:p/>
    <w:p>
      <w:pPr>
        <w:pStyle w:val="ListBullet"/>
      </w:pPr>
      <w:r>
        <w:t>Memory is unavailable</w:t>
      </w:r>
    </w:p>
    <w:p>
      <w:pPr>
        <w:pStyle w:val="ListBullet"/>
      </w:pPr>
      <w:r>
        <w:t>RAG is unavailable</w:t>
      </w:r>
    </w:p>
    <w:p>
      <w:pPr>
        <w:pStyle w:val="ListBullet"/>
      </w:pPr>
      <w:r>
        <w:t>Tokenizer is unavailable</w:t>
      </w:r>
    </w:p>
    <w:p>
      <w:pPr>
        <w:pStyle w:val="ListBullet"/>
      </w:pPr>
      <w:r>
        <w:t>Tool result is too large</w:t>
      </w:r>
    </w:p>
    <w:p>
      <w:pPr>
        <w:pStyle w:val="ListBullet"/>
      </w:pPr>
      <w:r>
        <w:t>MCP result is too large</w:t>
      </w:r>
    </w:p>
    <w:p>
      <w:pPr>
        <w:pStyle w:val="ListBullet"/>
      </w:pPr>
      <w:r>
        <w:t>Context exceeds the configured budget</w:t>
      </w:r>
    </w:p>
    <w:p/>
    <w:p>
      <w:r>
        <w:t>the system SHOULD attempt graceful degradation.</w:t>
      </w:r>
    </w:p>
    <w:p/>
    <w:p>
      <w:r>
        <w:t>Preferred sequence:</w:t>
      </w:r>
    </w:p>
    <w:p/>
    <w:p>
      <w:r>
        <w:t>Full Context</w:t>
      </w:r>
    </w:p>
    <w:p>
      <w:r>
        <w:t xml:space="preserve">    |</w:t>
      </w:r>
    </w:p>
    <w:p>
      <w:r>
        <w:t xml:space="preserve">    v</w:t>
      </w:r>
    </w:p>
    <w:p>
      <w:r>
        <w:t>Compact</w:t>
      </w:r>
    </w:p>
    <w:p>
      <w:r>
        <w:t xml:space="preserve">    |</w:t>
      </w:r>
    </w:p>
    <w:p>
      <w:r>
        <w:t xml:space="preserve">    v</w:t>
      </w:r>
    </w:p>
    <w:p>
      <w:r>
        <w:t>Summarize</w:t>
      </w:r>
    </w:p>
    <w:p>
      <w:r>
        <w:t xml:space="preserve">    |</w:t>
      </w:r>
    </w:p>
    <w:p>
      <w:r>
        <w:t xml:space="preserve">    v</w:t>
      </w:r>
    </w:p>
    <w:p>
      <w:r>
        <w:t>Trim</w:t>
      </w:r>
    </w:p>
    <w:p>
      <w:r>
        <w:t xml:space="preserve">    |</w:t>
      </w:r>
    </w:p>
    <w:p>
      <w:r>
        <w:t xml:space="preserve">    v</w:t>
      </w:r>
    </w:p>
    <w:p>
      <w:r>
        <w:t>Minimal Safe Context</w:t>
      </w:r>
    </w:p>
    <w:p/>
    <w:p>
      <w:r>
        <w:t>If the request still cannot fit within the model's hard limit, return a controlled error.</w:t>
      </w:r>
    </w:p>
    <w:p/>
    <w:p>
      <w:r>
        <w:t>Do not blindly send an oversized request.</w:t>
      </w:r>
    </w:p>
    <w:p/>
    <w:p>
      <w:r>
        <w:t>Memory and RAG failures SHOULD NOT fail the entire Agent execution unless the specific Agent configuration explicitly requires them.</w:t>
      </w:r>
    </w:p>
    <w:p/>
    <w:p>
      <w:r>
        <w:t>---</w:t>
      </w:r>
    </w:p>
    <w:p/>
    <w:p>
      <w:r>
        <w:rPr>
          <w:b/>
          <w:sz w:val="26"/>
        </w:rPr>
        <w:t>33. Context Is Not Persistent State</w:t>
      </w:r>
    </w:p>
    <w:p/>
    <w:p>
      <w:r>
        <w:t>The Context Window is temporary working memory.</w:t>
      </w:r>
    </w:p>
    <w:p/>
    <w:p>
      <w:r>
        <w:t>It is NOT a database.</w:t>
      </w:r>
    </w:p>
    <w:p/>
    <w:p>
      <w:r>
        <w:t>Persistent information MUST be stored in appropriate subsystems:</w:t>
      </w:r>
    </w:p>
    <w:p/>
    <w:p>
      <w:r>
        <w:t>User Facts</w:t>
      </w:r>
    </w:p>
    <w:p>
      <w:r>
        <w:t xml:space="preserve">    -&gt; Memory</w:t>
      </w:r>
    </w:p>
    <w:p/>
    <w:p>
      <w:r>
        <w:t>Knowledge</w:t>
      </w:r>
    </w:p>
    <w:p>
      <w:r>
        <w:t xml:space="preserve">    -&gt; Knowledge / RAG</w:t>
      </w:r>
    </w:p>
    <w:p/>
    <w:p>
      <w:r>
        <w:t>Task State</w:t>
      </w:r>
    </w:p>
    <w:p>
      <w:r>
        <w:t xml:space="preserve">    -&gt; Task Store</w:t>
      </w:r>
    </w:p>
    <w:p/>
    <w:p>
      <w:r>
        <w:t>Decisions</w:t>
      </w:r>
    </w:p>
    <w:p>
      <w:r>
        <w:t xml:space="preserve">    -&gt; Decision Store</w:t>
      </w:r>
    </w:p>
    <w:p/>
    <w:p>
      <w:r>
        <w:t>Conversation</w:t>
      </w:r>
    </w:p>
    <w:p>
      <w:r>
        <w:t xml:space="preserve">    -&gt; Conversation Store</w:t>
      </w:r>
    </w:p>
    <w:p/>
    <w:p>
      <w:r>
        <w:t>Observability</w:t>
      </w:r>
    </w:p>
    <w:p>
      <w:r>
        <w:t xml:space="preserve">    -&gt; Telemetry Store</w:t>
      </w:r>
    </w:p>
    <w:p/>
    <w:p>
      <w:r>
        <w:t>The Context Manager assembles these sources into the temporary context required for the current Agent step.</w:t>
      </w:r>
    </w:p>
    <w:p/>
    <w:p>
      <w:r>
        <w:t>---</w:t>
      </w:r>
    </w:p>
    <w:p/>
    <w:p>
      <w:r>
        <w:rPr>
          <w:b/>
          <w:sz w:val="26"/>
        </w:rPr>
        <w:t>34. Security</w:t>
      </w:r>
    </w:p>
    <w:p/>
    <w:p>
      <w:r>
        <w:t>Context Management MUST enforce the same security boundaries as the rest of the platform.</w:t>
      </w:r>
    </w:p>
    <w:p/>
    <w:p>
      <w:r>
        <w:t>At minimum:</w:t>
      </w:r>
    </w:p>
    <w:p/>
    <w:p>
      <w:pPr>
        <w:pStyle w:val="ListBullet"/>
      </w:pPr>
      <w:r>
        <w:t>User isolation</w:t>
      </w:r>
    </w:p>
    <w:p>
      <w:pPr>
        <w:pStyle w:val="ListBullet"/>
      </w:pPr>
      <w:r>
        <w:t>Tenant isolation where applicable</w:t>
      </w:r>
    </w:p>
    <w:p>
      <w:pPr>
        <w:pStyle w:val="ListBullet"/>
      </w:pPr>
      <w:r>
        <w:t>Agent isolation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Permission checks</w:t>
      </w:r>
    </w:p>
    <w:p>
      <w:pPr>
        <w:pStyle w:val="ListBullet"/>
      </w:pPr>
      <w:r>
        <w:t>Sensitive-data filtering</w:t>
      </w:r>
    </w:p>
    <w:p>
      <w:pPr>
        <w:pStyle w:val="ListBullet"/>
      </w:pPr>
      <w:r>
        <w:t>Redaction</w:t>
      </w:r>
    </w:p>
    <w:p>
      <w:pPr>
        <w:pStyle w:val="ListBullet"/>
      </w:pPr>
      <w:r>
        <w:t>Retention</w:t>
      </w:r>
    </w:p>
    <w:p>
      <w:pPr>
        <w:pStyle w:val="ListBullet"/>
      </w:pPr>
      <w:r>
        <w:t>Secure deletion where applicable</w:t>
      </w:r>
    </w:p>
    <w:p/>
    <w:p>
      <w:r>
        <w:t>Never allow Memory, RAG, Tool Results, or Conversation History from another unauthorized scope to enter the Agent context.</w:t>
      </w:r>
    </w:p>
    <w:p/>
    <w:p>
      <w:r>
        <w:t>The Context Manager MUST NOT bypass authorization because a piece of data is semantically relevant.</w:t>
      </w:r>
    </w:p>
    <w:p/>
    <w:p>
      <w:r>
        <w:t>Authorization MUST happen before context injection.</w:t>
      </w:r>
    </w:p>
    <w:p/>
    <w:p>
      <w:r>
        <w:t>---</w:t>
      </w:r>
    </w:p>
    <w:p/>
    <w:p>
      <w:r>
        <w:rPr>
          <w:b/>
          <w:sz w:val="26"/>
        </w:rPr>
        <w:t>35. Provider Independence</w:t>
      </w:r>
    </w:p>
    <w:p/>
    <w:p>
      <w:r>
        <w:t>The Context Management architecture MUST remain independent from:</w:t>
      </w:r>
    </w:p>
    <w:p/>
    <w:p>
      <w:pPr>
        <w:pStyle w:val="ListBullet"/>
      </w:pPr>
      <w:r>
        <w:t>Ollama</w:t>
      </w:r>
    </w:p>
    <w:p>
      <w:pPr>
        <w:pStyle w:val="ListBullet"/>
      </w:pPr>
      <w:r>
        <w:t>OpenAI</w:t>
      </w:r>
    </w:p>
    <w:p>
      <w:pPr>
        <w:pStyle w:val="ListBullet"/>
      </w:pPr>
      <w:r>
        <w:t>Azure OpenAI</w:t>
      </w:r>
    </w:p>
    <w:p>
      <w:pPr>
        <w:pStyle w:val="ListBullet"/>
      </w:pPr>
      <w:r>
        <w:t>Mem0</w:t>
      </w:r>
    </w:p>
    <w:p>
      <w:pPr>
        <w:pStyle w:val="ListBullet"/>
      </w:pPr>
      <w:r>
        <w:t>PostgreSQL</w:t>
      </w:r>
    </w:p>
    <w:p>
      <w:pPr>
        <w:pStyle w:val="ListBullet"/>
      </w:pPr>
      <w:r>
        <w:t>pgvector</w:t>
      </w:r>
    </w:p>
    <w:p>
      <w:pPr>
        <w:pStyle w:val="ListBullet"/>
      </w:pPr>
      <w:r>
        <w:t>Redis</w:t>
      </w:r>
    </w:p>
    <w:p>
      <w:pPr>
        <w:pStyle w:val="ListBullet"/>
      </w:pPr>
      <w:r>
        <w:t>A specific MCP server</w:t>
      </w:r>
    </w:p>
    <w:p>
      <w:pPr>
        <w:pStyle w:val="ListBullet"/>
      </w:pPr>
      <w:r>
        <w:t>A specific vector database</w:t>
      </w:r>
    </w:p>
    <w:p/>
    <w:p>
      <w:r>
        <w:t>Provider-specific adapters may exist in Infrastructure.</w:t>
      </w:r>
    </w:p>
    <w:p/>
    <w:p>
      <w:r>
        <w:t>Core Agent business logic MUST NOT depend on provider-specific models or DTOs.</w:t>
      </w:r>
    </w:p>
    <w:p/>
    <w:p>
      <w:r>
        <w:t>---</w:t>
      </w:r>
    </w:p>
    <w:p/>
    <w:p>
      <w:r>
        <w:rPr>
          <w:b/>
          <w:sz w:val="26"/>
        </w:rPr>
        <w:t>36. Recommended Project Placement</w:t>
      </w:r>
    </w:p>
    <w:p/>
    <w:p>
      <w:r>
        <w:t>Context Management is primarily an Agent Runtime / Application Infrastructure concern.</w:t>
      </w:r>
    </w:p>
    <w:p/>
    <w:p>
      <w:r>
        <w:t>Adapt to the existing Clean Architecture instead of introducing unnecessary projects.</w:t>
      </w:r>
    </w:p>
    <w:p/>
    <w:p>
      <w:r>
        <w:t>A possible structure:</w:t>
      </w:r>
    </w:p>
    <w:p/>
    <w:p>
      <w:r>
        <w:t>src/</w:t>
      </w:r>
    </w:p>
    <w:p>
      <w:r>
        <w:t>|</w:t>
      </w:r>
    </w:p>
    <w:p>
      <w:r>
        <w:t>+-- AgentPlatform.Domain/</w:t>
      </w:r>
    </w:p>
    <w:p>
      <w:r>
        <w:t>|</w:t>
      </w:r>
    </w:p>
    <w:p>
      <w:r>
        <w:t>+-- AgentPlatform.Application/</w:t>
      </w:r>
    </w:p>
    <w:p>
      <w:r>
        <w:t>|</w:t>
      </w:r>
    </w:p>
    <w:p>
      <w:r>
        <w:t>+-- AgentPlatform.Infrastructure/</w:t>
      </w:r>
    </w:p>
    <w:p>
      <w:r>
        <w:t>|</w:t>
      </w:r>
    </w:p>
    <w:p>
      <w:r>
        <w:t>|   +-- Memory/</w:t>
      </w:r>
    </w:p>
    <w:p>
      <w:r>
        <w:t>|   +-- Knowledge/</w:t>
      </w:r>
    </w:p>
    <w:p>
      <w:r>
        <w:t>|   +-- Context/</w:t>
      </w:r>
    </w:p>
    <w:p>
      <w:r>
        <w:t>|   +-- MCP/</w:t>
      </w:r>
    </w:p>
    <w:p>
      <w:r>
        <w:t>|   +-- Models/</w:t>
      </w:r>
    </w:p>
    <w:p>
      <w:r>
        <w:t>|</w:t>
      </w:r>
    </w:p>
    <w:p>
      <w:r>
        <w:t>+-- AgentPlatform.Api/</w:t>
      </w:r>
    </w:p>
    <w:p>
      <w:r>
        <w:t>|</w:t>
      </w:r>
    </w:p>
    <w:p>
      <w:r>
        <w:t>+-- AgentPlatform.Web/</w:t>
      </w:r>
    </w:p>
    <w:p/>
    <w:p>
      <w:r>
        <w:t>Within Context:</w:t>
      </w:r>
    </w:p>
    <w:p/>
    <w:p>
      <w:r>
        <w:t>Context/</w:t>
      </w:r>
    </w:p>
    <w:p>
      <w:r>
        <w:t>|</w:t>
      </w:r>
    </w:p>
    <w:p>
      <w:r>
        <w:t>+-- Abstractions/</w:t>
      </w:r>
    </w:p>
    <w:p>
      <w:r>
        <w:t>|   +-- IContextManager.cs</w:t>
      </w:r>
    </w:p>
    <w:p>
      <w:r>
        <w:t>|   +-- IContextBudget.cs</w:t>
      </w:r>
    </w:p>
    <w:p>
      <w:r>
        <w:t>|</w:t>
      </w:r>
    </w:p>
    <w:p>
      <w:r>
        <w:t>+-- Models/</w:t>
      </w:r>
    </w:p>
    <w:p>
      <w:r>
        <w:t>|   +-- AgentContext.cs</w:t>
      </w:r>
    </w:p>
    <w:p>
      <w:r>
        <w:t>|   +-- ContextItem.cs</w:t>
      </w:r>
    </w:p>
    <w:p>
      <w:r>
        <w:t>|   +-- ContextPriority.cs</w:t>
      </w:r>
    </w:p>
    <w:p>
      <w:r>
        <w:t>|   +-- ContextType.cs</w:t>
      </w:r>
    </w:p>
    <w:p>
      <w:r>
        <w:t>|</w:t>
      </w:r>
    </w:p>
    <w:p>
      <w:r>
        <w:t>+-- Services/</w:t>
      </w:r>
    </w:p>
    <w:p>
      <w:r>
        <w:t>|   +-- ContextManager.cs</w:t>
      </w:r>
    </w:p>
    <w:p>
      <w:r>
        <w:t>|   +-- ContextBudgetCalculator.cs</w:t>
      </w:r>
    </w:p>
    <w:p>
      <w:r>
        <w:t>|   +-- ContextRanker.cs</w:t>
      </w:r>
    </w:p>
    <w:p>
      <w:r>
        <w:t>|   +-- ContextCompactor.cs</w:t>
      </w:r>
    </w:p>
    <w:p>
      <w:r>
        <w:t>|   +-- TokenEstimator.cs</w:t>
      </w:r>
    </w:p>
    <w:p>
      <w:r>
        <w:t>|</w:t>
      </w:r>
    </w:p>
    <w:p>
      <w:r>
        <w:t>+-- Adapters/</w:t>
      </w:r>
    </w:p>
    <w:p>
      <w:r>
        <w:t xml:space="preserve">    +-- AgentFramework/</w:t>
      </w:r>
    </w:p>
    <w:p/>
    <w:p>
      <w:r>
        <w:t>Do not create these components if equivalent functionality already exists in the current Agent Framework and can be safely adapted.</w:t>
      </w:r>
    </w:p>
    <w:p/>
    <w:p>
      <w:r>
        <w:t>---</w:t>
      </w:r>
    </w:p>
    <w:p/>
    <w:p>
      <w:r>
        <w:rPr>
          <w:b/>
          <w:sz w:val="26"/>
        </w:rPr>
        <w:t>37. Integration with Existing Agent Runtime</w:t>
      </w:r>
    </w:p>
    <w:p/>
    <w:p>
      <w:r>
        <w:t>The existing IAgentRuntime abstraction should remain the main application boundary.</w:t>
      </w:r>
    </w:p>
    <w:p/>
    <w:p>
      <w:r>
        <w:t>If appropriate, the runtime should conceptually provide:</w:t>
      </w:r>
    </w:p>
    <w:p/>
    <w:p>
      <w:r>
        <w:t>CreateAgent</w:t>
      </w:r>
    </w:p>
    <w:p>
      <w:r>
        <w:t>RunAgent</w:t>
      </w:r>
    </w:p>
    <w:p>
      <w:r>
        <w:t>RunStreaming</w:t>
      </w:r>
    </w:p>
    <w:p>
      <w:r>
        <w:t>GetSession</w:t>
      </w:r>
    </w:p>
    <w:p>
      <w:r>
        <w:t>AttachTools</w:t>
      </w:r>
    </w:p>
    <w:p>
      <w:r>
        <w:t>AttachMcp</w:t>
      </w:r>
    </w:p>
    <w:p>
      <w:r>
        <w:t>AttachContext</w:t>
      </w:r>
    </w:p>
    <w:p>
      <w:r>
        <w:t>ExecuteWorkflow</w:t>
      </w:r>
    </w:p>
    <w:p/>
    <w:p>
      <w:r>
        <w:t>Context Management should integrate with the Agent Runtime rather than becoming a separate Agent engine.</w:t>
      </w:r>
    </w:p>
    <w:p/>
    <w:p>
      <w:r>
        <w:t>The application MUST continue using Microsoft Agent Framework for actual Agent execution.</w:t>
      </w:r>
    </w:p>
    <w:p/>
    <w:p>
      <w:r>
        <w:t>---</w:t>
      </w:r>
    </w:p>
    <w:p/>
    <w:p>
      <w:r>
        <w:rPr>
          <w:b/>
          <w:sz w:val="26"/>
        </w:rPr>
        <w:t>38. Integration with Agent Harness</w:t>
      </w:r>
    </w:p>
    <w:p/>
    <w:p>
      <w:r>
        <w:t>If the current Microsoft Agent Framework Harness provides:</w:t>
      </w:r>
    </w:p>
    <w:p/>
    <w:p>
      <w:pPr>
        <w:pStyle w:val="ListBullet"/>
      </w:pPr>
      <w:r>
        <w:t>Context management</w:t>
      </w:r>
    </w:p>
    <w:p>
      <w:pPr>
        <w:pStyle w:val="ListBullet"/>
      </w:pPr>
      <w:r>
        <w:t>Context compaction</w:t>
      </w:r>
    </w:p>
    <w:p>
      <w:pPr>
        <w:pStyle w:val="ListBullet"/>
      </w:pPr>
      <w:r>
        <w:t>Memory</w:t>
      </w:r>
    </w:p>
    <w:p>
      <w:pPr>
        <w:pStyle w:val="ListBullet"/>
      </w:pPr>
      <w:r>
        <w:t>Tool execution</w:t>
      </w:r>
    </w:p>
    <w:p>
      <w:pPr>
        <w:pStyle w:val="ListBullet"/>
      </w:pPr>
      <w:r>
        <w:t>Tool approval</w:t>
      </w:r>
    </w:p>
    <w:p>
      <w:pPr>
        <w:pStyle w:val="ListBullet"/>
      </w:pPr>
      <w:r>
        <w:t>Long-running tasks</w:t>
      </w:r>
    </w:p>
    <w:p>
      <w:pPr>
        <w:pStyle w:val="ListBullet"/>
      </w:pPr>
      <w:r>
        <w:t>Observability</w:t>
      </w:r>
    </w:p>
    <w:p/>
    <w:p>
      <w:r>
        <w:t>use those capabilities where appropriate.</w:t>
      </w:r>
    </w:p>
    <w:p/>
    <w:p>
      <w:r>
        <w:t>The application should extend or wrap the Harness only where it needs platform-specific behavior.</w:t>
      </w:r>
    </w:p>
    <w:p/>
    <w:p>
      <w:r>
        <w:t>Do NOT create a competing custom Harness.</w:t>
      </w:r>
    </w:p>
    <w:p/>
    <w:p>
      <w:r>
        <w:t>---</w:t>
      </w:r>
    </w:p>
    <w:p/>
    <w:p>
      <w:r>
        <w:rPr>
          <w:b/>
          <w:sz w:val="32"/>
        </w:rPr>
        <w:t>39. Implementation Phases</w:t>
      </w:r>
    </w:p>
    <w:p/>
    <w:p>
      <w:r>
        <w:t>The Context Management implementation MUST be incremental.</w:t>
      </w:r>
    </w:p>
    <w:p/>
    <w:p>
      <w:r>
        <w:t>Do NOT implement the complete advanced Context system in the first phase.</w:t>
      </w:r>
    </w:p>
    <w:p/>
    <w:p>
      <w:r>
        <w:rPr>
          <w:b/>
          <w:sz w:val="26"/>
        </w:rPr>
        <w:t>Phase 0 — Framework Assessment</w:t>
      </w:r>
    </w:p>
    <w:p/>
    <w:p>
      <w:r>
        <w:t>Before writing custom Context Management code:</w:t>
      </w:r>
    </w:p>
    <w:p/>
    <w:p>
      <w:r>
        <w:t>1. Inspect the repository.</w:t>
      </w:r>
    </w:p>
    <w:p>
      <w:r>
        <w:t>2. Inspect installed Microsoft Agent Framework packages.</w:t>
      </w:r>
    </w:p>
    <w:p>
      <w:r>
        <w:t>3. Identify available Context Provider APIs.</w:t>
      </w:r>
    </w:p>
    <w:p>
      <w:r>
        <w:t>4. Identify available Harness APIs.</w:t>
      </w:r>
    </w:p>
    <w:p>
      <w:r>
        <w:t>5. Identify existing compaction APIs.</w:t>
      </w:r>
    </w:p>
    <w:p>
      <w:r>
        <w:t>6. Identify middleware capabilities.</w:t>
      </w:r>
    </w:p>
    <w:p>
      <w:r>
        <w:t>7. Identify session/context APIs.</w:t>
      </w:r>
    </w:p>
    <w:p>
      <w:r>
        <w:t>8. Document which capabilities will be reused.</w:t>
      </w:r>
    </w:p>
    <w:p>
      <w:r>
        <w:t>9. Document which capabilities require application-specific extensions.</w:t>
      </w:r>
    </w:p>
    <w:p/>
    <w:p>
      <w:r>
        <w:t>Produce a short implementation note before coding.</w:t>
      </w:r>
    </w:p>
    <w:p/>
    <w:p>
      <w:r>
        <w:t>---</w:t>
      </w:r>
    </w:p>
    <w:p/>
    <w:p>
      <w:r>
        <w:rPr>
          <w:b/>
          <w:sz w:val="26"/>
        </w:rPr>
        <w:t>Phase 1 — Context Foundation</w:t>
      </w:r>
    </w:p>
    <w:p/>
    <w:p>
      <w:r>
        <w:t>Implement only:</w:t>
      </w:r>
    </w:p>
    <w:p/>
    <w:p>
      <w:pPr>
        <w:pStyle w:val="ListBullet"/>
      </w:pPr>
      <w:r>
        <w:t>Basic context abstraction where needed</w:t>
      </w:r>
    </w:p>
    <w:p>
      <w:pPr>
        <w:pStyle w:val="ListBullet"/>
      </w:pPr>
      <w:r>
        <w:t>Context Item model</w:t>
      </w:r>
    </w:p>
    <w:p>
      <w:pPr>
        <w:pStyle w:val="ListBullet"/>
      </w:pPr>
      <w:r>
        <w:t>Model context limit configuration</w:t>
      </w:r>
    </w:p>
    <w:p>
      <w:pPr>
        <w:pStyle w:val="ListBullet"/>
      </w:pPr>
      <w:r>
        <w:t>Application Context Budget</w:t>
      </w:r>
    </w:p>
    <w:p>
      <w:pPr>
        <w:pStyle w:val="ListBullet"/>
      </w:pPr>
      <w:r>
        <w:t>Reserved token budget</w:t>
      </w:r>
    </w:p>
    <w:p>
      <w:pPr>
        <w:pStyle w:val="ListBullet"/>
      </w:pPr>
      <w:r>
        <w:t>Basic token estimation</w:t>
      </w:r>
    </w:p>
    <w:p>
      <w:pPr>
        <w:pStyle w:val="ListBullet"/>
      </w:pPr>
      <w:r>
        <w:t>Basic context assembly</w:t>
      </w:r>
    </w:p>
    <w:p>
      <w:pPr>
        <w:pStyle w:val="ListBullet"/>
      </w:pPr>
      <w:r>
        <w:t>Integration with Microsoft Agent Framework</w:t>
      </w:r>
    </w:p>
    <w:p/>
    <w:p>
      <w:r>
        <w:t>Do NOT implement advanced ranking or adaptive algorithms yet.</w:t>
      </w:r>
    </w:p>
    <w:p/>
    <w:p>
      <w:r>
        <w:t>Acceptance criteria:</w:t>
      </w:r>
    </w:p>
    <w:p/>
    <w:p>
      <w:pPr>
        <w:pStyle w:val="ListBullet"/>
      </w:pPr>
      <w:r>
        <w:t>Agent can execute with a bounded context.</w:t>
      </w:r>
    </w:p>
    <w:p>
      <w:pPr>
        <w:pStyle w:val="ListBullet"/>
      </w:pPr>
      <w:r>
        <w:t>Context budget is respected.</w:t>
      </w:r>
    </w:p>
    <w:p>
      <w:pPr>
        <w:pStyle w:val="ListBullet"/>
      </w:pPr>
      <w:r>
        <w:t>Model limits are respected.</w:t>
      </w:r>
    </w:p>
    <w:p>
      <w:pPr>
        <w:pStyle w:val="ListBullet"/>
      </w:pPr>
      <w:r>
        <w:t>Reserved capacity is preserved.</w:t>
      </w:r>
    </w:p>
    <w:p/>
    <w:p>
      <w:r>
        <w:t>---</w:t>
      </w:r>
    </w:p>
    <w:p/>
    <w:p>
      <w:r>
        <w:rPr>
          <w:b/>
          <w:sz w:val="26"/>
        </w:rPr>
        <w:t>Phase 2 — Context Selection and Budgeting</w:t>
      </w:r>
    </w:p>
    <w:p/>
    <w:p>
      <w:r>
        <w:t>Implement:</w:t>
      </w:r>
    </w:p>
    <w:p/>
    <w:p>
      <w:pPr>
        <w:pStyle w:val="ListBullet"/>
      </w:pPr>
      <w:r>
        <w:t>Context priorities</w:t>
      </w:r>
    </w:p>
    <w:p>
      <w:pPr>
        <w:pStyle w:val="ListBullet"/>
      </w:pPr>
      <w:r>
        <w:t>Basic relevance</w:t>
      </w:r>
    </w:p>
    <w:p>
      <w:pPr>
        <w:pStyle w:val="ListBullet"/>
      </w:pPr>
      <w:r>
        <w:t>Filtering</w:t>
      </w:r>
    </w:p>
    <w:p>
      <w:pPr>
        <w:pStyle w:val="ListBullet"/>
      </w:pPr>
      <w:r>
        <w:t>Deduplication</w:t>
      </w:r>
    </w:p>
    <w:p>
      <w:pPr>
        <w:pStyle w:val="ListBullet"/>
      </w:pPr>
      <w:r>
        <w:t>Token-aware selection</w:t>
      </w:r>
    </w:p>
    <w:p>
      <w:pPr>
        <w:pStyle w:val="ListBullet"/>
      </w:pPr>
      <w:r>
        <w:t>Context utilization metrics</w:t>
      </w:r>
    </w:p>
    <w:p>
      <w:pPr>
        <w:pStyle w:val="ListBullet"/>
      </w:pPr>
      <w:r>
        <w:t>Exclusion tracking</w:t>
      </w:r>
    </w:p>
    <w:p/>
    <w:p>
      <w:r>
        <w:t>Acceptance criteria:</w:t>
      </w:r>
    </w:p>
    <w:p/>
    <w:p>
      <w:pPr>
        <w:pStyle w:val="ListBullet"/>
      </w:pPr>
      <w:r>
        <w:t>Low-value context is excluded before critical context.</w:t>
      </w:r>
    </w:p>
    <w:p>
      <w:pPr>
        <w:pStyle w:val="ListBullet"/>
      </w:pPr>
      <w:r>
        <w:t>Context does not grow without bounds.</w:t>
      </w:r>
    </w:p>
    <w:p>
      <w:pPr>
        <w:pStyle w:val="ListBullet"/>
      </w:pPr>
      <w:r>
        <w:t>Token utilization is observable.</w:t>
      </w:r>
    </w:p>
    <w:p/>
    <w:p>
      <w:r>
        <w:t>---</w:t>
      </w:r>
    </w:p>
    <w:p/>
    <w:p>
      <w:r>
        <w:rPr>
          <w:b/>
          <w:sz w:val="26"/>
        </w:rPr>
        <w:t>Phase 3 — Memory and RAG Integration</w:t>
      </w:r>
    </w:p>
    <w:p/>
    <w:p>
      <w:r>
        <w:t>Integrate the existing Memory Architecture and RAG architecture.</w:t>
      </w:r>
    </w:p>
    <w:p/>
    <w:p>
      <w:r>
        <w:t>Implement:</w:t>
      </w:r>
    </w:p>
    <w:p/>
    <w:p>
      <w:pPr>
        <w:pStyle w:val="ListBullet"/>
      </w:pPr>
      <w:r>
        <w:t>Memory retrieval</w:t>
      </w:r>
    </w:p>
    <w:p>
      <w:pPr>
        <w:pStyle w:val="ListBullet"/>
      </w:pPr>
      <w:r>
        <w:t>Memory token budget</w:t>
      </w:r>
    </w:p>
    <w:p>
      <w:pPr>
        <w:pStyle w:val="ListBullet"/>
      </w:pPr>
      <w:r>
        <w:t>Memory relevance filtering</w:t>
      </w:r>
    </w:p>
    <w:p>
      <w:pPr>
        <w:pStyle w:val="ListBullet"/>
      </w:pPr>
      <w:r>
        <w:t>RAG token budget</w:t>
      </w:r>
    </w:p>
    <w:p>
      <w:pPr>
        <w:pStyle w:val="ListBullet"/>
      </w:pPr>
      <w:r>
        <w:t>RAG relevance filtering</w:t>
      </w:r>
    </w:p>
    <w:p>
      <w:pPr>
        <w:pStyle w:val="ListBullet"/>
      </w:pPr>
      <w:r>
        <w:t>Context selection</w:t>
      </w:r>
    </w:p>
    <w:p/>
    <w:p>
      <w:r>
        <w:t>Important:</w:t>
      </w:r>
    </w:p>
    <w:p/>
    <w:p>
      <w:r>
        <w:t>Memory and RAG remain separate concerns.</w:t>
      </w:r>
    </w:p>
    <w:p/>
    <w:p>
      <w:r>
        <w:t>The Context Manager decides what gets injected.</w:t>
      </w:r>
    </w:p>
    <w:p/>
    <w:p>
      <w:r>
        <w:t>Acceptance criteria:</w:t>
      </w:r>
    </w:p>
    <w:p/>
    <w:p>
      <w:pPr>
        <w:pStyle w:val="ListBullet"/>
      </w:pPr>
      <w:r>
        <w:t>Only relevant memories enter the context.</w:t>
      </w:r>
    </w:p>
    <w:p>
      <w:pPr>
        <w:pStyle w:val="ListBullet"/>
      </w:pPr>
      <w:r>
        <w:t>Only relevant knowledge enters the context.</w:t>
      </w:r>
    </w:p>
    <w:p>
      <w:pPr>
        <w:pStyle w:val="ListBullet"/>
      </w:pPr>
      <w:r>
        <w:t>Memory provider remains replaceable.</w:t>
      </w:r>
    </w:p>
    <w:p/>
    <w:p>
      <w:r>
        <w:t>---</w:t>
      </w:r>
    </w:p>
    <w:p/>
    <w:p>
      <w:r>
        <w:rPr>
          <w:b/>
          <w:sz w:val="26"/>
        </w:rPr>
        <w:t>Phase 4 — Conversation Compaction</w:t>
      </w:r>
    </w:p>
    <w:p/>
    <w:p>
      <w:r>
        <w:t>Implement:</w:t>
      </w:r>
    </w:p>
    <w:p/>
    <w:p>
      <w:pPr>
        <w:pStyle w:val="ListBullet"/>
      </w:pPr>
      <w:r>
        <w:t>Conversation summary</w:t>
      </w:r>
    </w:p>
    <w:p>
      <w:pPr>
        <w:pStyle w:val="ListBullet"/>
      </w:pPr>
      <w:r>
        <w:t>Recent message retention</w:t>
      </w:r>
    </w:p>
    <w:p>
      <w:pPr>
        <w:pStyle w:val="ListBullet"/>
      </w:pPr>
      <w:r>
        <w:t>Historical message selection</w:t>
      </w:r>
    </w:p>
    <w:p>
      <w:pPr>
        <w:pStyle w:val="ListBullet"/>
      </w:pPr>
      <w:r>
        <w:t>Conversation compaction</w:t>
      </w:r>
    </w:p>
    <w:p>
      <w:pPr>
        <w:pStyle w:val="ListBullet"/>
      </w:pPr>
      <w:r>
        <w:t>Context trimming</w:t>
      </w:r>
    </w:p>
    <w:p/>
    <w:p>
      <w:r>
        <w:t>Prefer existing Agent Framework compaction capabilities where available.</w:t>
      </w:r>
    </w:p>
    <w:p/>
    <w:p>
      <w:r>
        <w:t>Acceptance criteria:</w:t>
      </w:r>
    </w:p>
    <w:p/>
    <w:p>
      <w:pPr>
        <w:pStyle w:val="ListBullet"/>
      </w:pPr>
      <w:r>
        <w:t>Long conversations do not cause uncontrolled context growth.</w:t>
      </w:r>
    </w:p>
    <w:p>
      <w:pPr>
        <w:pStyle w:val="ListBullet"/>
      </w:pPr>
      <w:r>
        <w:t>Important task information survives compaction.</w:t>
      </w:r>
    </w:p>
    <w:p>
      <w:pPr>
        <w:pStyle w:val="ListBullet"/>
      </w:pPr>
      <w:r>
        <w:t>Recent conversation remains available.</w:t>
      </w:r>
    </w:p>
    <w:p/>
    <w:p>
      <w:r>
        <w:t>---</w:t>
      </w:r>
    </w:p>
    <w:p/>
    <w:p>
      <w:r>
        <w:rPr>
          <w:b/>
          <w:sz w:val="26"/>
        </w:rPr>
        <w:t>Phase 5 — Tool and MCP Context Management</w:t>
      </w:r>
    </w:p>
    <w:p/>
    <w:p>
      <w:r>
        <w:t>Implement:</w:t>
      </w:r>
    </w:p>
    <w:p/>
    <w:p>
      <w:pPr>
        <w:pStyle w:val="ListBullet"/>
      </w:pPr>
      <w:r>
        <w:t>Tool-result compaction</w:t>
      </w:r>
    </w:p>
    <w:p>
      <w:pPr>
        <w:pStyle w:val="ListBullet"/>
      </w:pPr>
      <w:r>
        <w:t>MCP-result compaction</w:t>
      </w:r>
    </w:p>
    <w:p>
      <w:pPr>
        <w:pStyle w:val="ListBullet"/>
      </w:pPr>
      <w:r>
        <w:t>Tool definition budgeting</w:t>
      </w:r>
    </w:p>
    <w:p>
      <w:pPr>
        <w:pStyle w:val="ListBullet"/>
      </w:pPr>
      <w:r>
        <w:t>Dynamic tool selection where supported</w:t>
      </w:r>
    </w:p>
    <w:p>
      <w:pPr>
        <w:pStyle w:val="ListBullet"/>
      </w:pPr>
      <w:r>
        <w:t>Structured observation extraction</w:t>
      </w:r>
    </w:p>
    <w:p/>
    <w:p>
      <w:r>
        <w:t>Prefer native Agent Framework capabilities where available.</w:t>
      </w:r>
    </w:p>
    <w:p/>
    <w:p>
      <w:r>
        <w:t>Acceptance criteria:</w:t>
      </w:r>
    </w:p>
    <w:p/>
    <w:p>
      <w:pPr>
        <w:pStyle w:val="ListBullet"/>
      </w:pPr>
      <w:r>
        <w:t>Large tool results do not consume unlimited context.</w:t>
      </w:r>
    </w:p>
    <w:p>
      <w:pPr>
        <w:pStyle w:val="ListBullet"/>
      </w:pPr>
      <w:r>
        <w:t>MCP responses are budget-aware.</w:t>
      </w:r>
    </w:p>
    <w:p>
      <w:pPr>
        <w:pStyle w:val="ListBullet"/>
      </w:pPr>
      <w:r>
        <w:t>Irrelevant tools are not unnecessarily exposed when dynamic selection is supported.</w:t>
      </w:r>
    </w:p>
    <w:p/>
    <w:p>
      <w:r>
        <w:t>---</w:t>
      </w:r>
    </w:p>
    <w:p/>
    <w:p>
      <w:r>
        <w:rPr>
          <w:b/>
          <w:sz w:val="26"/>
        </w:rPr>
        <w:t>Phase 6 — Decision Trace and Observability Integration</w:t>
      </w:r>
    </w:p>
    <w:p/>
    <w:p>
      <w:r>
        <w:t>Integrate Context Management with:</w:t>
      </w:r>
    </w:p>
    <w:p/>
    <w:p>
      <w:pPr>
        <w:pStyle w:val="ListBullet"/>
      </w:pPr>
      <w:r>
        <w:t>AgentRun</w:t>
      </w:r>
    </w:p>
    <w:p>
      <w:pPr>
        <w:pStyle w:val="ListBullet"/>
      </w:pPr>
      <w:r>
        <w:t>ToolExecution</w:t>
      </w:r>
    </w:p>
    <w:p>
      <w:pPr>
        <w:pStyle w:val="ListBullet"/>
      </w:pPr>
      <w:r>
        <w:t>DecisionTrace</w:t>
      </w:r>
    </w:p>
    <w:p>
      <w:pPr>
        <w:pStyle w:val="ListBullet"/>
      </w:pPr>
      <w:r>
        <w:t>OpenTelemetry</w:t>
      </w:r>
    </w:p>
    <w:p>
      <w:pPr>
        <w:pStyle w:val="ListBullet"/>
      </w:pPr>
      <w:r>
        <w:t>Audit</w:t>
      </w:r>
    </w:p>
    <w:p/>
    <w:p>
      <w:r>
        <w:t>Implement:</w:t>
      </w:r>
    </w:p>
    <w:p/>
    <w:p>
      <w:pPr>
        <w:pStyle w:val="ListBullet"/>
      </w:pPr>
      <w:r>
        <w:t>Context provenance</w:t>
      </w:r>
    </w:p>
    <w:p>
      <w:pPr>
        <w:pStyle w:val="ListBullet"/>
      </w:pPr>
      <w:r>
        <w:t>Context-to-decision references</w:t>
      </w:r>
    </w:p>
    <w:p>
      <w:pPr>
        <w:pStyle w:val="ListBullet"/>
      </w:pPr>
      <w:r>
        <w:t>Context metrics</w:t>
      </w:r>
    </w:p>
    <w:p>
      <w:pPr>
        <w:pStyle w:val="ListBullet"/>
      </w:pPr>
      <w:r>
        <w:t>Context debugging information</w:t>
      </w:r>
    </w:p>
    <w:p>
      <w:pPr>
        <w:pStyle w:val="ListBullet"/>
      </w:pPr>
      <w:r>
        <w:t>Selective Context Snapshots</w:t>
      </w:r>
    </w:p>
    <w:p/>
    <w:p>
      <w:r>
        <w:t>Do NOT persist private Chain-of-Thought.</w:t>
      </w:r>
    </w:p>
    <w:p/>
    <w:p>
      <w:r>
        <w:t>Acceptance criteria:</w:t>
      </w:r>
    </w:p>
    <w:p/>
    <w:p>
      <w:r>
        <w:t>Developers can determine:</w:t>
      </w:r>
    </w:p>
    <w:p/>
    <w:p>
      <w:pPr>
        <w:pStyle w:val="ListBullet"/>
      </w:pPr>
      <w:r>
        <w:t>What context was available.</w:t>
      </w:r>
    </w:p>
    <w:p>
      <w:pPr>
        <w:pStyle w:val="ListBullet"/>
      </w:pPr>
      <w:r>
        <w:t>What tools were executed.</w:t>
      </w:r>
    </w:p>
    <w:p>
      <w:pPr>
        <w:pStyle w:val="ListBullet"/>
      </w:pPr>
      <w:r>
        <w:t>What observable evidence was available.</w:t>
      </w:r>
    </w:p>
    <w:p>
      <w:pPr>
        <w:pStyle w:val="ListBullet"/>
      </w:pPr>
      <w:r>
        <w:t>What decision was produced.</w:t>
      </w:r>
    </w:p>
    <w:p>
      <w:pPr>
        <w:pStyle w:val="ListBullet"/>
      </w:pPr>
      <w:r>
        <w:t>What outcome occurred.</w:t>
      </w:r>
    </w:p>
    <w:p/>
    <w:p>
      <w:r>
        <w:t>---</w:t>
      </w:r>
    </w:p>
    <w:p/>
    <w:p>
      <w:r>
        <w:rPr>
          <w:b/>
          <w:sz w:val="26"/>
        </w:rPr>
        <w:t>Phase 7 — Advanced Optimization</w:t>
      </w:r>
    </w:p>
    <w:p/>
    <w:p>
      <w:r>
        <w:t>Only after the previous phases are stable, consider:</w:t>
      </w:r>
    </w:p>
    <w:p/>
    <w:p>
      <w:pPr>
        <w:pStyle w:val="ListBullet"/>
      </w:pPr>
      <w:r>
        <w:t>Advanced semantic ranking</w:t>
      </w:r>
    </w:p>
    <w:p>
      <w:pPr>
        <w:pStyle w:val="ListBullet"/>
      </w:pPr>
      <w:r>
        <w:t>Memory importance optimization</w:t>
      </w:r>
    </w:p>
    <w:p>
      <w:pPr>
        <w:pStyle w:val="ListBullet"/>
      </w:pPr>
      <w:r>
        <w:t>Adaptive context budgets</w:t>
      </w:r>
    </w:p>
    <w:p>
      <w:pPr>
        <w:pStyle w:val="ListBullet"/>
      </w:pPr>
      <w:r>
        <w:t>Advanced deduplication</w:t>
      </w:r>
    </w:p>
    <w:p>
      <w:pPr>
        <w:pStyle w:val="ListBullet"/>
      </w:pPr>
      <w:r>
        <w:t>Context quality scoring</w:t>
      </w:r>
    </w:p>
    <w:p>
      <w:pPr>
        <w:pStyle w:val="ListBullet"/>
      </w:pPr>
      <w:r>
        <w:t>Context usefulness evaluation</w:t>
      </w:r>
    </w:p>
    <w:p>
      <w:pPr>
        <w:pStyle w:val="ListBullet"/>
      </w:pPr>
      <w:r>
        <w:t>Memory injection effectiveness analysis</w:t>
      </w:r>
    </w:p>
    <w:p>
      <w:pPr>
        <w:pStyle w:val="ListBullet"/>
      </w:pPr>
      <w:r>
        <w:t>Advanced compaction strategies</w:t>
      </w:r>
    </w:p>
    <w:p/>
    <w:p>
      <w:r>
        <w:t>These features MUST be introduced only when measurable value is demonstrated.</w:t>
      </w:r>
    </w:p>
    <w:p/>
    <w:p>
      <w:r>
        <w:t>Do not build speculative AI optimization.</w:t>
      </w:r>
    </w:p>
    <w:p/>
    <w:p>
      <w:r>
        <w:t>---</w:t>
      </w:r>
    </w:p>
    <w:p/>
    <w:p>
      <w:r>
        <w:rPr>
          <w:b/>
          <w:sz w:val="32"/>
        </w:rPr>
        <w:t>40. Testing Requirements</w:t>
      </w:r>
    </w:p>
    <w:p/>
    <w:p>
      <w:r>
        <w:t>The system MUST have automated tests.</w:t>
      </w:r>
    </w:p>
    <w:p/>
    <w:p>
      <w:r>
        <w:rPr>
          <w:b/>
          <w:sz w:val="26"/>
        </w:rPr>
        <w:t>Unit Tests</w:t>
      </w:r>
    </w:p>
    <w:p/>
    <w:p>
      <w:r>
        <w:t>Test:</w:t>
      </w:r>
    </w:p>
    <w:p/>
    <w:p>
      <w:pPr>
        <w:pStyle w:val="ListBullet"/>
      </w:pPr>
      <w:r>
        <w:t>Context budget calculation</w:t>
      </w:r>
    </w:p>
    <w:p>
      <w:pPr>
        <w:pStyle w:val="ListBullet"/>
      </w:pPr>
      <w:r>
        <w:t>Reserved budget</w:t>
      </w:r>
    </w:p>
    <w:p>
      <w:pPr>
        <w:pStyle w:val="ListBullet"/>
      </w:pPr>
      <w:r>
        <w:t>Token estimation</w:t>
      </w:r>
    </w:p>
    <w:p>
      <w:pPr>
        <w:pStyle w:val="ListBullet"/>
      </w:pPr>
      <w:r>
        <w:t>Priority selection</w:t>
      </w:r>
    </w:p>
    <w:p>
      <w:pPr>
        <w:pStyle w:val="ListBullet"/>
      </w:pPr>
      <w:r>
        <w:t>Relevance filtering</w:t>
      </w:r>
    </w:p>
    <w:p>
      <w:pPr>
        <w:pStyle w:val="ListBullet"/>
      </w:pPr>
      <w:r>
        <w:t>Deduplication</w:t>
      </w:r>
    </w:p>
    <w:p>
      <w:pPr>
        <w:pStyle w:val="ListBullet"/>
      </w:pPr>
      <w:r>
        <w:t>Context trimming</w:t>
      </w:r>
    </w:p>
    <w:p>
      <w:pPr>
        <w:pStyle w:val="ListBullet"/>
      </w:pPr>
      <w:r>
        <w:t>Context compaction</w:t>
      </w:r>
    </w:p>
    <w:p>
      <w:pPr>
        <w:pStyle w:val="ListBullet"/>
      </w:pPr>
      <w:r>
        <w:t>Context ranking</w:t>
      </w:r>
    </w:p>
    <w:p/>
    <w:p>
      <w:r>
        <w:rPr>
          <w:b/>
          <w:sz w:val="26"/>
        </w:rPr>
        <w:t>Integration Tests</w:t>
      </w:r>
    </w:p>
    <w:p/>
    <w:p>
      <w:r>
        <w:t>Test:</w:t>
      </w:r>
    </w:p>
    <w:p/>
    <w:p>
      <w:pPr>
        <w:pStyle w:val="ListBullet"/>
      </w:pPr>
      <w:r>
        <w:t>Agent Framework + Context Management</w:t>
      </w:r>
    </w:p>
    <w:p>
      <w:pPr>
        <w:pStyle w:val="ListBullet"/>
      </w:pPr>
      <w:r>
        <w:t>Memory + Context Management</w:t>
      </w:r>
    </w:p>
    <w:p>
      <w:pPr>
        <w:pStyle w:val="ListBullet"/>
      </w:pPr>
      <w:r>
        <w:t>RAG + Context Management</w:t>
      </w:r>
    </w:p>
    <w:p>
      <w:pPr>
        <w:pStyle w:val="ListBullet"/>
      </w:pPr>
      <w:r>
        <w:t>Conversation + Context Management</w:t>
      </w:r>
    </w:p>
    <w:p>
      <w:pPr>
        <w:pStyle w:val="ListBullet"/>
      </w:pPr>
      <w:r>
        <w:t>Tool Results + Context Management</w:t>
      </w:r>
    </w:p>
    <w:p>
      <w:pPr>
        <w:pStyle w:val="ListBullet"/>
      </w:pPr>
      <w:r>
        <w:t>MCP + Context Management</w:t>
      </w:r>
    </w:p>
    <w:p>
      <w:pPr>
        <w:pStyle w:val="ListBullet"/>
      </w:pPr>
      <w:r>
        <w:t>Model-specific context limits</w:t>
      </w:r>
    </w:p>
    <w:p/>
    <w:p>
      <w:r>
        <w:rPr>
          <w:b/>
          <w:sz w:val="26"/>
        </w:rPr>
        <w:t>Failure Tests</w:t>
      </w:r>
    </w:p>
    <w:p/>
    <w:p>
      <w:r>
        <w:t>Test:</w:t>
      </w:r>
    </w:p>
    <w:p/>
    <w:p>
      <w:pPr>
        <w:pStyle w:val="ListBullet"/>
      </w:pPr>
      <w:r>
        <w:t>Context too large</w:t>
      </w:r>
    </w:p>
    <w:p>
      <w:pPr>
        <w:pStyle w:val="ListBullet"/>
      </w:pPr>
      <w:r>
        <w:t>Memory unavailable</w:t>
      </w:r>
    </w:p>
    <w:p>
      <w:pPr>
        <w:pStyle w:val="ListBullet"/>
      </w:pPr>
      <w:r>
        <w:t>RAG unavailable</w:t>
      </w:r>
    </w:p>
    <w:p>
      <w:pPr>
        <w:pStyle w:val="ListBullet"/>
      </w:pPr>
      <w:r>
        <w:t>Tokenizer unavailable</w:t>
      </w:r>
    </w:p>
    <w:p>
      <w:pPr>
        <w:pStyle w:val="ListBullet"/>
      </w:pPr>
      <w:r>
        <w:t>Tool result too large</w:t>
      </w:r>
    </w:p>
    <w:p>
      <w:pPr>
        <w:pStyle w:val="ListBullet"/>
      </w:pPr>
      <w:r>
        <w:t>MCP result too large</w:t>
      </w:r>
    </w:p>
    <w:p>
      <w:pPr>
        <w:pStyle w:val="ListBullet"/>
      </w:pPr>
      <w:r>
        <w:t>Model limit exceeded</w:t>
      </w:r>
    </w:p>
    <w:p/>
    <w:p>
      <w:r>
        <w:t>The Agent should degrade gracefully whenever possible.</w:t>
      </w:r>
    </w:p>
    <w:p/>
    <w:p>
      <w:r>
        <w:t>---</w:t>
      </w:r>
    </w:p>
    <w:p/>
    <w:p>
      <w:r>
        <w:rPr>
          <w:b/>
          <w:sz w:val="32"/>
        </w:rPr>
        <w:t>41. Definition of Done</w:t>
      </w:r>
    </w:p>
    <w:p/>
    <w:p>
      <w:r>
        <w:t>The Context Management implementation is successful when:</w:t>
      </w:r>
    </w:p>
    <w:p/>
    <w:p>
      <w:r>
        <w:t>1. The model context limit is known.</w:t>
      </w:r>
    </w:p>
    <w:p>
      <w:r>
        <w:t>2. The application context budget is configurable.</w:t>
      </w:r>
    </w:p>
    <w:p>
      <w:r>
        <w:t>3. Reserved capacity is maintained.</w:t>
      </w:r>
    </w:p>
    <w:p>
      <w:r>
        <w:t>4. Context size can be estimated.</w:t>
      </w:r>
    </w:p>
    <w:p>
      <w:r>
        <w:t>5. Context can be prioritized.</w:t>
      </w:r>
    </w:p>
    <w:p>
      <w:r>
        <w:t>6. Context can be filtered.</w:t>
      </w:r>
    </w:p>
    <w:p>
      <w:r>
        <w:t>7. Duplicate context can be removed.</w:t>
      </w:r>
    </w:p>
    <w:p>
      <w:r>
        <w:t>8. Memory can be selectively injected.</w:t>
      </w:r>
    </w:p>
    <w:p>
      <w:r>
        <w:t>9. RAG can be selectively injected.</w:t>
      </w:r>
    </w:p>
    <w:p>
      <w:pPr>
        <w:pStyle w:val="ListNumber"/>
      </w:pPr>
      <w:r>
        <w:t>10. Conversation history can be compacted.</w:t>
      </w:r>
    </w:p>
    <w:p>
      <w:pPr>
        <w:pStyle w:val="ListNumber"/>
      </w:pPr>
      <w:r>
        <w:t>11. Large tool results can be compacted.</w:t>
      </w:r>
    </w:p>
    <w:p>
      <w:pPr>
        <w:pStyle w:val="ListNumber"/>
      </w:pPr>
      <w:r>
        <w:t>12. MCP results can be managed within the budget.</w:t>
      </w:r>
    </w:p>
    <w:p>
      <w:pPr>
        <w:pStyle w:val="ListNumber"/>
      </w:pPr>
      <w:r>
        <w:t>13. Context growth is bounded.</w:t>
      </w:r>
    </w:p>
    <w:p>
      <w:pPr>
        <w:pStyle w:val="ListNumber"/>
      </w:pPr>
      <w:r>
        <w:t>14. Critical instructions are preserved.</w:t>
      </w:r>
    </w:p>
    <w:p>
      <w:pPr>
        <w:pStyle w:val="ListNumber"/>
      </w:pPr>
      <w:r>
        <w:t>15. Current user requests are preserved.</w:t>
      </w:r>
    </w:p>
    <w:p>
      <w:pPr>
        <w:pStyle w:val="ListNumber"/>
      </w:pPr>
      <w:r>
        <w:t>16. Context utilization is observable.</w:t>
      </w:r>
    </w:p>
    <w:p>
      <w:pPr>
        <w:pStyle w:val="ListNumber"/>
      </w:pPr>
      <w:r>
        <w:t>17. Context provenance is available.</w:t>
      </w:r>
    </w:p>
    <w:p>
      <w:pPr>
        <w:pStyle w:val="ListNumber"/>
      </w:pPr>
      <w:r>
        <w:t>18. Context can be debugged safely.</w:t>
      </w:r>
    </w:p>
    <w:p>
      <w:pPr>
        <w:pStyle w:val="ListNumber"/>
      </w:pPr>
      <w:r>
        <w:t>19. Context can be associated with important Agent decisions.</w:t>
      </w:r>
    </w:p>
    <w:p>
      <w:pPr>
        <w:pStyle w:val="ListNumber"/>
      </w:pPr>
      <w:r>
        <w:t>20. The implementation uses Microsoft Agent Framework capabilities where appropriate.</w:t>
      </w:r>
    </w:p>
    <w:p>
      <w:pPr>
        <w:pStyle w:val="ListNumber"/>
      </w:pPr>
      <w:r>
        <w:t>21. No duplicate Agent Runtime or Harness is created.</w:t>
      </w:r>
    </w:p>
    <w:p>
      <w:pPr>
        <w:pStyle w:val="ListNumber"/>
      </w:pPr>
      <w:r>
        <w:t>22. No provider-specific dependency leaks into Agent business logic.</w:t>
      </w:r>
    </w:p>
    <w:p>
      <w:pPr>
        <w:pStyle w:val="ListNumber"/>
      </w:pPr>
      <w:r>
        <w:t>23. The system works with different model sizes.</w:t>
      </w:r>
    </w:p>
    <w:p>
      <w:pPr>
        <w:pStyle w:val="ListNumber"/>
      </w:pPr>
      <w:r>
        <w:t>24. The system does not capture private Chain-of-Thought.</w:t>
      </w:r>
    </w:p>
    <w:p/>
    <w:p>
      <w:r>
        <w:t>---</w:t>
      </w:r>
    </w:p>
    <w:p/>
    <w:p>
      <w:r>
        <w:rPr>
          <w:b/>
          <w:sz w:val="32"/>
        </w:rPr>
        <w:t>42. Architectural Principles</w:t>
      </w:r>
    </w:p>
    <w:p/>
    <w:p>
      <w:r>
        <w:t>The implementation MUST follow these principles.</w:t>
      </w:r>
    </w:p>
    <w:p/>
    <w:p>
      <w:r>
        <w:rPr>
          <w:b/>
          <w:sz w:val="26"/>
        </w:rPr>
        <w:t>Principle 1 — Context Is Temporary</w:t>
      </w:r>
    </w:p>
    <w:p/>
    <w:p>
      <w:r>
        <w:t>Context is working memory for an Agent step.</w:t>
      </w:r>
    </w:p>
    <w:p/>
    <w:p>
      <w:r>
        <w:t>It is not persistent state.</w:t>
      </w:r>
    </w:p>
    <w:p/>
    <w:p>
      <w:r>
        <w:rPr>
          <w:b/>
          <w:sz w:val="26"/>
        </w:rPr>
        <w:t>Principle 2 — Relevance Over Volume</w:t>
      </w:r>
    </w:p>
    <w:p/>
    <w:p>
      <w:r>
        <w:t>More context does not necessarily produce better reasoning.</w:t>
      </w:r>
    </w:p>
    <w:p/>
    <w:p>
      <w:r>
        <w:t>Prefer:</w:t>
      </w:r>
    </w:p>
    <w:p/>
    <w:p>
      <w:r>
        <w:t>Relevant 10K tokens</w:t>
      </w:r>
    </w:p>
    <w:p/>
    <w:p>
      <w:r>
        <w:t>over:</w:t>
      </w:r>
    </w:p>
    <w:p/>
    <w:p>
      <w:r>
        <w:t>Irrelevant 80K tokens.</w:t>
      </w:r>
    </w:p>
    <w:p/>
    <w:p>
      <w:r>
        <w:rPr>
          <w:b/>
          <w:sz w:val="26"/>
        </w:rPr>
        <w:t>Principle 3 — Preserve Critical Information</w:t>
      </w:r>
    </w:p>
    <w:p/>
    <w:p>
      <w:r>
        <w:t>Security policies, system instructions, mandatory runtime constraints, and the current user request have the highest priority.</w:t>
      </w:r>
    </w:p>
    <w:p/>
    <w:p>
      <w:r>
        <w:rPr>
          <w:b/>
          <w:sz w:val="26"/>
        </w:rPr>
        <w:t>Principle 4 — Use Native Framework Capabilities</w:t>
      </w:r>
    </w:p>
    <w:p/>
    <w:p>
      <w:r>
        <w:t>If Microsoft Agent Framework already provides the required capability, use it instead of implementing a duplicate system.</w:t>
      </w:r>
    </w:p>
    <w:p/>
    <w:p>
      <w:r>
        <w:rPr>
          <w:b/>
          <w:sz w:val="26"/>
        </w:rPr>
        <w:t>Principle 5 — Compact Before Trimming</w:t>
      </w:r>
    </w:p>
    <w:p/>
    <w:p>
      <w:r>
        <w:t>Prefer:</w:t>
      </w:r>
    </w:p>
    <w:p/>
    <w:p>
      <w:r>
        <w:t>Compact</w:t>
      </w:r>
    </w:p>
    <w:p>
      <w:r>
        <w:t xml:space="preserve">    -&gt;</w:t>
      </w:r>
    </w:p>
    <w:p>
      <w:r>
        <w:t>Summarize</w:t>
      </w:r>
    </w:p>
    <w:p>
      <w:r>
        <w:t xml:space="preserve">    -&gt;</w:t>
      </w:r>
    </w:p>
    <w:p>
      <w:r>
        <w:t>Trim</w:t>
      </w:r>
    </w:p>
    <w:p/>
    <w:p>
      <w:r>
        <w:t>over immediately deleting context.</w:t>
      </w:r>
    </w:p>
    <w:p/>
    <w:p>
      <w:r>
        <w:rPr>
          <w:b/>
          <w:sz w:val="26"/>
        </w:rPr>
        <w:t>Principle 6 — Externalize Persistent State</w:t>
      </w:r>
    </w:p>
    <w:p/>
    <w:p>
      <w:r>
        <w:t>Persistent information belongs in:</w:t>
      </w:r>
    </w:p>
    <w:p/>
    <w:p>
      <w:r>
        <w:t>Memory</w:t>
      </w:r>
    </w:p>
    <w:p>
      <w:r>
        <w:t>Task Store</w:t>
      </w:r>
    </w:p>
    <w:p>
      <w:r>
        <w:t>Decision Store</w:t>
      </w:r>
    </w:p>
    <w:p>
      <w:r>
        <w:t>Knowledge Store</w:t>
      </w:r>
    </w:p>
    <w:p>
      <w:r>
        <w:t>Conversation Store</w:t>
      </w:r>
    </w:p>
    <w:p/>
    <w:p>
      <w:r>
        <w:t>not in an ever-growing Context Window.</w:t>
      </w:r>
    </w:p>
    <w:p/>
    <w:p>
      <w:r>
        <w:rPr>
          <w:b/>
          <w:sz w:val="26"/>
        </w:rPr>
        <w:t>Principle 7 — Provider Independence</w:t>
      </w:r>
    </w:p>
    <w:p/>
    <w:p>
      <w:r>
        <w:t>Do not couple Context Management to a specific LLM, Memory provider, vector database, or MCP server.</w:t>
      </w:r>
    </w:p>
    <w:p/>
    <w:p>
      <w:r>
        <w:rPr>
          <w:b/>
          <w:sz w:val="26"/>
        </w:rPr>
        <w:t>Principle 8 — Observable Context</w:t>
      </w:r>
    </w:p>
    <w:p/>
    <w:p>
      <w:r>
        <w:t>Developers should be able to understand what information was available to the Agent without accessing private Chain-of-Thought.</w:t>
      </w:r>
    </w:p>
    <w:p/>
    <w:p>
      <w:r>
        <w:rPr>
          <w:b/>
          <w:sz w:val="26"/>
        </w:rPr>
        <w:t>Principle 9 — Security Before Relevance</w:t>
      </w:r>
    </w:p>
    <w:p/>
    <w:p>
      <w:r>
        <w:t>Information must be authorized before it is considered for context injection.</w:t>
      </w:r>
    </w:p>
    <w:p/>
    <w:p>
      <w:r>
        <w:t>Semantic relevance MUST NOT bypass authorization.</w:t>
      </w:r>
    </w:p>
    <w:p/>
    <w:p>
      <w:r>
        <w:rPr>
          <w:b/>
          <w:sz w:val="26"/>
        </w:rPr>
        <w:t>Principle 10 — Incremental Complexity</w:t>
      </w:r>
    </w:p>
    <w:p/>
    <w:p>
      <w:r>
        <w:t>Build the simplest reliable Context Management system first.</w:t>
      </w:r>
    </w:p>
    <w:p/>
    <w:p>
      <w:r>
        <w:t>Only introduce advanced ranking, adaptive budgets, semantic compression, or optimization after the basic system is stable and measurable.</w:t>
      </w:r>
    </w:p>
    <w:p/>
    <w:p>
      <w:r>
        <w:t>---</w:t>
      </w:r>
    </w:p>
    <w:p/>
    <w:p>
      <w:r>
        <w:rPr>
          <w:b/>
          <w:sz w:val="32"/>
        </w:rPr>
        <w:t>43. Final Architecture</w:t>
      </w:r>
    </w:p>
    <w:p/>
    <w:p>
      <w:r>
        <w:t>The target architecture should conceptually be:</w:t>
      </w:r>
    </w:p>
    <w:p/>
    <w:p>
      <w:r>
        <w:t xml:space="preserve">                              User</w:t>
      </w:r>
    </w:p>
    <w:p>
      <w:r>
        <w:t xml:space="preserve">                               |</w:t>
      </w:r>
    </w:p>
    <w:p>
      <w:r>
        <w:t xml:space="preserve">                               v</w:t>
      </w:r>
    </w:p>
    <w:p>
      <w:r>
        <w:t xml:space="preserve">                     +------------------+</w:t>
      </w:r>
    </w:p>
    <w:p>
      <w:r>
        <w:t xml:space="preserve">                     |   Agent Runtime  |</w:t>
      </w:r>
    </w:p>
    <w:p>
      <w:r>
        <w:t xml:space="preserve">                     +--------+---------+</w:t>
      </w:r>
    </w:p>
    <w:p>
      <w:r>
        <w:t xml:space="preserve">                              |</w:t>
      </w:r>
    </w:p>
    <w:p>
      <w:r>
        <w:t xml:space="preserve">                              v</w:t>
      </w:r>
    </w:p>
    <w:p>
      <w:r>
        <w:t xml:space="preserve">                +---------------------------+</w:t>
      </w:r>
    </w:p>
    <w:p>
      <w:r>
        <w:t xml:space="preserve">                | Microsoft Agent Framework|</w:t>
      </w:r>
    </w:p>
    <w:p>
      <w:r>
        <w:t xml:space="preserve">                |       / Harness           |</w:t>
      </w:r>
    </w:p>
    <w:p>
      <w:r>
        <w:t xml:space="preserve">                +-------------+-------------+</w:t>
      </w:r>
    </w:p>
    <w:p>
      <w:r>
        <w:t xml:space="preserve">                              |</w:t>
      </w:r>
    </w:p>
    <w:p>
      <w:r>
        <w:t xml:space="preserve">                     Context Provider /</w:t>
      </w:r>
    </w:p>
    <w:p>
      <w:r>
        <w:t xml:space="preserve">                     Application Policy</w:t>
      </w:r>
    </w:p>
    <w:p>
      <w:r>
        <w:t xml:space="preserve">                              |</w:t>
      </w:r>
    </w:p>
    <w:p>
      <w:r>
        <w:t xml:space="preserve">                              v</w:t>
      </w:r>
    </w:p>
    <w:p>
      <w:r>
        <w:t xml:space="preserve">                    +------------------+</w:t>
      </w:r>
    </w:p>
    <w:p>
      <w:r>
        <w:t xml:space="preserve">                    | Context Manager  |</w:t>
      </w:r>
    </w:p>
    <w:p>
      <w:r>
        <w:t xml:space="preserve">                    +--------+---------+</w:t>
      </w:r>
    </w:p>
    <w:p>
      <w:r>
        <w:t xml:space="preserve">                             |</w:t>
      </w:r>
    </w:p>
    <w:p>
      <w:r>
        <w:t xml:space="preserve">        +--------------------+---------------------+</w:t>
      </w:r>
    </w:p>
    <w:p>
      <w:r>
        <w:t xml:space="preserve">        |                    |                     |</w:t>
      </w:r>
    </w:p>
    <w:p>
      <w:r>
        <w:t xml:space="preserve">        v                    v                     v</w:t>
      </w:r>
    </w:p>
    <w:p>
      <w:r>
        <w:t xml:space="preserve"> Conversation              Memory               Knowledge</w:t>
      </w:r>
    </w:p>
    <w:p>
      <w:r>
        <w:t xml:space="preserve">   History                  Layer                  / RAG</w:t>
      </w:r>
    </w:p>
    <w:p>
      <w:r>
        <w:t xml:space="preserve">        |                    |                     |</w:t>
      </w:r>
    </w:p>
    <w:p>
      <w:r>
        <w:t xml:space="preserve">        +--------------------+---------------------+</w:t>
      </w:r>
    </w:p>
    <w:p>
      <w:r>
        <w:t xml:space="preserve">                             |</w:t>
      </w:r>
    </w:p>
    <w:p>
      <w:r>
        <w:t xml:space="preserve">                             v</w:t>
      </w:r>
    </w:p>
    <w:p>
      <w:r>
        <w:t xml:space="preserve">                     Candidate Context</w:t>
      </w:r>
    </w:p>
    <w:p>
      <w:r>
        <w:t xml:space="preserve">                             |</w:t>
      </w:r>
    </w:p>
    <w:p>
      <w:r>
        <w:t xml:space="preserve">                             v</w:t>
      </w:r>
    </w:p>
    <w:p>
      <w:r>
        <w:t xml:space="preserve">              +----------------------------+</w:t>
      </w:r>
    </w:p>
    <w:p>
      <w:r>
        <w:t xml:space="preserve">              | Context Processing         |</w:t>
      </w:r>
    </w:p>
    <w:p>
      <w:r>
        <w:t xml:space="preserve">              |                            |</w:t>
      </w:r>
    </w:p>
    <w:p>
      <w:r>
        <w:t xml:space="preserve">              | Authorization              |</w:t>
      </w:r>
    </w:p>
    <w:p>
      <w:r>
        <w:t xml:space="preserve">              | Ranking                    |</w:t>
      </w:r>
    </w:p>
    <w:p>
      <w:r>
        <w:t xml:space="preserve">              | Filtering                  |</w:t>
      </w:r>
    </w:p>
    <w:p>
      <w:r>
        <w:t xml:space="preserve">              | Deduplication              |</w:t>
      </w:r>
    </w:p>
    <w:p>
      <w:r>
        <w:t xml:space="preserve">              | Compaction                 |</w:t>
      </w:r>
    </w:p>
    <w:p>
      <w:r>
        <w:t xml:space="preserve">              | Summarization              |</w:t>
      </w:r>
    </w:p>
    <w:p>
      <w:r>
        <w:t xml:space="preserve">              | Budget Enforcement         |</w:t>
      </w:r>
    </w:p>
    <w:p>
      <w:r>
        <w:t xml:space="preserve">              +--------------+-------------+</w:t>
      </w:r>
    </w:p>
    <w:p>
      <w:r>
        <w:t xml:space="preserve">                             |</w:t>
      </w:r>
    </w:p>
    <w:p>
      <w:r>
        <w:t xml:space="preserve">                             v</w:t>
      </w:r>
    </w:p>
    <w:p>
      <w:r>
        <w:t xml:space="preserve">                       Final Context</w:t>
      </w:r>
    </w:p>
    <w:p>
      <w:r>
        <w:t xml:space="preserve">                             |</w:t>
      </w:r>
    </w:p>
    <w:p>
      <w:r>
        <w:t xml:space="preserve">                             v</w:t>
      </w:r>
    </w:p>
    <w:p>
      <w:r>
        <w:t xml:space="preserve">                            LLM</w:t>
      </w:r>
    </w:p>
    <w:p>
      <w:r>
        <w:t xml:space="preserve">                             |</w:t>
      </w:r>
    </w:p>
    <w:p>
      <w:r>
        <w:t xml:space="preserve">              +--------------+--------------+</w:t>
      </w:r>
    </w:p>
    <w:p>
      <w:r>
        <w:t xml:space="preserve">              |              |              |</w:t>
      </w:r>
    </w:p>
    <w:p>
      <w:r>
        <w:t xml:space="preserve">              v              v              v</w:t>
      </w:r>
    </w:p>
    <w:p>
      <w:r>
        <w:t xml:space="preserve">            Tools           MCP         Decision Trace</w:t>
      </w:r>
    </w:p>
    <w:p>
      <w:r>
        <w:t xml:space="preserve">              |              |              |</w:t>
      </w:r>
    </w:p>
    <w:p>
      <w:r>
        <w:t xml:space="preserve">              +--------------+--------------+</w:t>
      </w:r>
    </w:p>
    <w:p>
      <w:r>
        <w:t xml:space="preserve">                             |</w:t>
      </w:r>
    </w:p>
    <w:p>
      <w:r>
        <w:t xml:space="preserve">                             v</w:t>
      </w:r>
    </w:p>
    <w:p>
      <w:r>
        <w:t xml:space="preserve">                       Observability</w:t>
      </w:r>
    </w:p>
    <w:p>
      <w:r>
        <w:t xml:space="preserve">                             |</w:t>
      </w:r>
    </w:p>
    <w:p>
      <w:r>
        <w:t xml:space="preserve">                             v</w:t>
      </w:r>
    </w:p>
    <w:p>
      <w:r>
        <w:t xml:space="preserve">                       OpenTelemetry</w:t>
      </w:r>
    </w:p>
    <w:p/>
    <w:p>
      <w:r>
        <w:t>The fundamental rule is:</w:t>
      </w:r>
    </w:p>
    <w:p/>
    <w:p>
      <w:r>
        <w:rPr>
          <w:i/>
        </w:rPr>
        <w:t>&gt; The Agent should never receive everything that the system knows.</w:t>
      </w:r>
    </w:p>
    <w:p/>
    <w:p>
      <w:r>
        <w:t>Instead:</w:t>
      </w:r>
    </w:p>
    <w:p/>
    <w:p>
      <w:r>
        <w:rPr>
          <w:i/>
        </w:rPr>
        <w:t>&gt; The Context Management system must provide the smallest useful, authorized, relevant, and budget-compliant context required for the current Agent step.</w:t>
      </w:r>
    </w:p>
    <w:p/>
    <w:p>
      <w:r>
        <w:t>The implementation must remain:</w:t>
      </w:r>
    </w:p>
    <w:p/>
    <w:p>
      <w:r>
        <w:t>Model-Aware</w:t>
      </w:r>
    </w:p>
    <w:p>
      <w:r>
        <w:t>+</w:t>
      </w:r>
    </w:p>
    <w:p>
      <w:r>
        <w:t>Provider-Independent</w:t>
      </w:r>
    </w:p>
    <w:p>
      <w:r>
        <w:t>+</w:t>
      </w:r>
    </w:p>
    <w:p>
      <w:r>
        <w:t>Budget-Constrained</w:t>
      </w:r>
    </w:p>
    <w:p>
      <w:r>
        <w:t>+</w:t>
      </w:r>
    </w:p>
    <w:p>
      <w:r>
        <w:t>Relevance-Driven</w:t>
      </w:r>
    </w:p>
    <w:p>
      <w:r>
        <w:t>+</w:t>
      </w:r>
    </w:p>
    <w:p>
      <w:r>
        <w:t>Secure</w:t>
      </w:r>
    </w:p>
    <w:p>
      <w:r>
        <w:t>+</w:t>
      </w:r>
    </w:p>
    <w:p>
      <w:r>
        <w:t>Observable</w:t>
      </w:r>
    </w:p>
    <w:p>
      <w:r>
        <w:t>+</w:t>
      </w:r>
    </w:p>
    <w:p>
      <w:r>
        <w:t>Framework-Aligned</w:t>
      </w:r>
    </w:p>
    <w:p>
      <w:r>
        <w:t>+</w:t>
      </w:r>
    </w:p>
    <w:p>
      <w:r>
        <w:t>Incremental</w:t>
      </w:r>
    </w:p>
    <w:p>
      <w:r>
        <w:t>+</w:t>
      </w:r>
    </w:p>
    <w:p>
      <w:r>
        <w:t>Replaceable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