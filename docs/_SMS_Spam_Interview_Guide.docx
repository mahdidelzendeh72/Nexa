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tl w:val="1"/>
          <w:rFonts w:ascii="Alibaba" w:hAnsi="Alibaba" w:cs="Alibaba" w:eastAsia="Alibaba"/>
        </w:rPr>
        <w:t>راهنمای کامل مصاحبه فنی — GheychiApp و SMS Spam Dataset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این سند مجموعه‌ای از سؤال‌های مصاحبه، پاسخ مورد انتظار و توضیح مفاهیم است و بر اساس دو ریپوی موردنظر تهیه شده است. دیتاست شامل Text و Label است؛ 0=Ham و 1=Spam. مدل Gheychi از این مخزن آموزش داده می‌شود و Normalizer در Training و Prediction یکسان نگه داشته شده است. Gheychi یک اپلیکیشن SMS اندرویدی با Avalonia و تشخیص Spam روی خود دستگاه است. citeturn0view0turn0view1</w:t>
      </w:r>
    </w:p>
    <w:p>
      <w:pPr>
        <w:pStyle w:val="Heading1"/>
        <w:bidi w:val="1"/>
        <w:jc w:val="right"/>
      </w:pPr>
      <w:r>
        <w:rPr>
          <w:rtl w:val="1"/>
          <w:rFonts w:ascii="Alibaba" w:hAnsi="Alibaba" w:cs="Alibaba" w:eastAsia="Alibaba"/>
        </w:rPr>
        <w:t>۱. معماری و شناخت پروژه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1. معماری GheychiApp را از دریافت SMS تا تشخیص Spam توضیح بده.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دریافت SMS و قابلیت‌های Android در لایه App/Platform قرار می‌گیرند؛ Core منطق مستقل از پلتفرم را دارد و Infrastructure مدل ML.NET، SQLite، update و reporting را فراهم می‌کند.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Separation of Concerns و Layered Architecture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2. چرا Core را از Infrastructure جدا کرده‌ای؟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برای کاهش coupling؛ Core نباید به ML.NET، SQLite یا APIهای Android وابسته باشد و در نتیجه تست و تعویض implementation ساده‌تر می‌شود.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Dependency Inversion و Testability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3. چرا مدل را On-Device اجرا می‌کنی؟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برای حفظ حریم خصوصی، کارکرد بدون اینترنت و کاهش ارسال داده حساس به سرور.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On-device ML و Offline-first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4. اگر سیستم را Backend کنی و روزانه ۱۰ میلیون SMS داشته باشی چه می‌کنی؟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Inference service مستقل، queue، batching، scaling، monitoring و model versioning؛ اما trade-off privacy و ارسال متن SMS باید دوباره بررسی شود.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Scalability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5. اگر روی گوشی یک میلیون SMS باشد، از کجا شروع به Performance tuning می‌کنی؟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اول profiling؛ سپس بررسی CPU/RAM، inference، SQLite، I/O، concurrency و UI thread.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Profiling و Performance Engineering</w:t>
      </w:r>
    </w:p>
    <w:p>
      <w:pPr>
        <w:pStyle w:val="Heading1"/>
        <w:bidi w:val="1"/>
        <w:jc w:val="right"/>
      </w:pPr>
      <w:r>
        <w:rPr>
          <w:rtl w:val="1"/>
          <w:rFonts w:ascii="Alibaba" w:hAnsi="Alibaba" w:cs="Alibaba" w:eastAsia="Alibaba"/>
        </w:rPr>
        <w:t>۲. دیتاست، NLP و Normalization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6. چرا Text را Normalize می‌کنیم؟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برای کاهش تفاوت‌های ظاهری و نویز و تبدیل ورودی‌های معادل به نمایش پایدارتر.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Text Normalization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7. چرا Normalizer در Training و Prediction باید دقیقاً یکی باشد؟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در غیر این صورت training-serving skew رخ می‌دهد و مدل ورودی را با توزیعی متفاوت از زمان آموزش می‌بیند.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Training-serving skew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8. اگر ۹۰٪ داده Ham و ۱۰٪ Spam باشد، Accuracy کافی است؟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خیر؛ مدل همیشه Ham هم Accuracy حدود ۹۰٪ می‌گیرد. باید Confusion Matrix، Precision، Recall و F1 بررسی شود.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Class Imbalance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9. False Positive و False Negative در Spam Detection چیست؟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FP یعنی پیام سالم Spam شده؛ FN یعنی Spam سالم تشخیص داده شده. هزینه هرکدام باید با نیاز محصول تعیین شود.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Confusion Matrix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10. Precision، Recall و F1 را توضیح بده.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Precision: چند درصد پیش‌بینی‌های Spam درست‌اند. Recall: چند درصد Spamهای واقعی پیدا شده‌اند. F1 تعادل این دو است.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Classification Metrics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11. مدل ۹۶٪ Accuracy دارد؛ آیا خوب است؟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نه لزوماً؛ باید leakage، imbalance، داده واقعی، confusion matrix و کیفیت label بررسی شود.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Model Evaluation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12. اگر نمونه‌های تقریباً یکسان در Train و Test باشند چه مشکلی است؟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Data leakage و ارزیابی بیش‌ازحد خوش‌بینانه.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Data Leakage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13. اگر Spammerها بنویسند «و ا م»، «وامـ» یا «وآم» چه می‌کنی؟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Normalizer مقاوم‌تر، character features، داده‌های متنوع و در صورت نیاز rule-based layer یا augmentation را بررسی می‌کنم.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Robust NLP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14. چطور دیتاست را به میلیون‌ها پیام توسعه می‌دهی؟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منابع متنوع، guideline برچسب‌گذاری، کنترل کیفیت، deduplication، نمونه‌برداری و بازبینی انسانی.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Data Quality و Labeling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15. Feedback کاربر را چطور وارد چرخه آموزش می‌کنی؟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با رضایت، حذف PII، review انسانی، dataset versioning، ارزیابی و انتشار کنترل‌شده مدل.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Human-in-the-loop و ML Lifecycle</w:t>
      </w:r>
    </w:p>
    <w:p>
      <w:pPr>
        <w:pStyle w:val="Heading1"/>
        <w:bidi w:val="1"/>
        <w:jc w:val="right"/>
      </w:pPr>
      <w:r>
        <w:rPr>
          <w:rtl w:val="1"/>
          <w:rFonts w:ascii="Alibaba" w:hAnsi="Alibaba" w:cs="Alibaba" w:eastAsia="Alibaba"/>
        </w:rPr>
        <w:t>۳. ML.NET و چرخه مدل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16. Training و Inference چه تفاوتی دارند؟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Training از داده برای یادگیری مدل استفاده می‌کند؛ Inference مدل آموزش‌دیده را روی ورودی جدید اجرا می‌کند.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Machine Learning Lifecycle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17. Load کردن مدل یعنی Training؟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خیر؛ Load فقط مدل آموزش‌دیده را برای inference آماده می‌کند.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Model Serialization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18. مدل ML.NET چه چیزی را ذخیره می‌کند؟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اجزای لازم pipeline/model برای تبدیل ورودی و اجرای prediction، متناسب با الگوریتم و روش ذخیره‌سازی.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ML.NET Model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19. اگر مدل ۵۰۰MB شود چه مشکلی دارد؟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مصرف storage/RAM، زمان load/download، CPU و battery؛ باید کوچک‌سازی یا معماری مناسب بررسی شود.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On-device Resource Constraints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20. اگر دانلود مدل وسط کار قطع شود؟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فایل موقت، امکان resume در صورت نیاز، hash/size validation و atomic replace؛ مدل قبلی تا موفقیت کامل باقی بماند.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Atomic Update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21. چرا Model Version مهم است؟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برای compatibility، rollback، reproducibility و مشاهده اینکه هر دستگاه از چه نسخه‌ای استفاده می‌کند.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Model Versioning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22. آیا App باید همیشه latest را دانلود کند؟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بهتر است manifest، compatibility، integrity check و rollback داشته باشد و انتشار تدریجی هم در نظر گرفته شود.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Model Deployment</w:t>
      </w:r>
    </w:p>
    <w:p>
      <w:pPr>
        <w:pStyle w:val="Heading1"/>
        <w:bidi w:val="1"/>
        <w:jc w:val="right"/>
      </w:pPr>
      <w:r>
        <w:rPr>
          <w:rtl w:val="1"/>
          <w:rFonts w:ascii="Alibaba" w:hAnsi="Alibaba" w:cs="Alibaba" w:eastAsia="Alibaba"/>
        </w:rPr>
        <w:t>۴. C# / .NET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23. چند SMS هم‌زمان برسند؛ آیا یک Prediction Engine را از چند Thread صدا می‌زنی؟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باید thread-safety API را بررسی کرد؛ instance غیر thread-safe را نباید ناامن share کرد. Pool یا instance مناسب می‌تواند راه‌حل باشد.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Thread Safety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24. DI چه مزیتی دارد؟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کاهش coupling، مدیریت lifetime، تست‌پذیری و امکان تعویض implementation.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Dependency Injection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25. چرا Core نباید مستقیم SQLite/ML.NET را بشناسد؟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وابستگی به جزئیات را کم می‌کند و تست و تغییر زیرساخت را ساده می‌کند.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Dependency Inversion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26. async/await کجا مناسب است؟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برای I/O مثل فایل، DB و network. CPU-bound inference صرفاً با async سریع‌تر نمی‌شود.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Async Programming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27. IEnumerable و IAsyncEnumerable چه تفاوتی دارند؟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اولی iteration همگام است؛ دومی برای stream/iteration غیرهمگام، مخصوصاً منابع I/O.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.NET Iterators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28. در Unit Test چه چیزهایی را Mock می‌کنی؟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Network/storage/external services را؛ منطق Core را تا جای ممکن واقعی تست می‌کنم.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Unit Testing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29. Test Vector چه فایده‌ای دارد؟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ورودی و خروجی مرجع ایجاد می‌کند تا تغییر ناخواسته Normalizer سریعاً به‌عنوان regression دیده شود.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Regression Testing</w:t>
      </w:r>
    </w:p>
    <w:p>
      <w:pPr>
        <w:pStyle w:val="Heading1"/>
        <w:bidi w:val="1"/>
        <w:jc w:val="right"/>
      </w:pPr>
      <w:r>
        <w:rPr>
          <w:rtl w:val="1"/>
          <w:rFonts w:ascii="Alibaba" w:hAnsi="Alibaba" w:cs="Alibaba" w:eastAsia="Alibaba"/>
        </w:rPr>
        <w:t>۵. Android و Avalonia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30. چرا Avalonia؟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UI چندسکویی با C#/.NET و امکان اشتراک منطق؛ انتخاب باید با نیاز Android و trade-offهای آن سنجیده شود.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Cross-platform UI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31. کدام بخش‌ها Platform-specific هستند؟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SMS، Default SMS role، lifecycle، notification و APIهای Android.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Platform Abstraction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32. Background SMS چه چالش‌هایی دارد؟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Lifecycle و محدودیت‌های Android مهم‌اند و دریافت/پردازش باید با API و نقش برنامه سازگار باشد.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Android Lifecycle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33. Low Memory چه می‌کند؟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Process ممکن است kill شود؛ state ضروری باید persist شود و برنامه باید قابلیت restore داشته باشد.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Process Lifecycle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34. چرا Default SMS App مهم است؟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README پروژه می‌گوید برای دریافت و مدیریت کامل SMS باید برنامه Default SMS باشد.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Android SMS Role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35. هزاران پیام را چطور روان نمایش می‌دهی؟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Virtualization، pagination/incremental loading، query مناسب و جلوگیری از block شدن UI thread.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UI Performance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36. چند SIM چه مسئله‌ای ایجاد می‌کند؟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باید subscription/SIM پیام و تنظیمات گفتگو/پیش‌فرض را صحیح مدل و persist کرد.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Multi-SIM</w:t>
      </w:r>
    </w:p>
    <w:p>
      <w:pPr>
        <w:pStyle w:val="Heading1"/>
        <w:bidi w:val="1"/>
        <w:jc w:val="right"/>
      </w:pPr>
      <w:r>
        <w:rPr>
          <w:rtl w:val="1"/>
          <w:rFonts w:ascii="Alibaba" w:hAnsi="Alibaba" w:cs="Alibaba" w:eastAsia="Alibaba"/>
        </w:rPr>
        <w:t>۶. Privacy و Security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37. مزیت Privacy در On-device ML چیست؟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متن SMS برای inference از دستگاه خارج نمی‌شود و سطح exposure کمتر است.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Privacy by Design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38. وقتی کاربر Report می‌زند چه نکته‌ای مهم است؟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رضایت، نمایش داده قبل از ارسال و امکان حذف اطلاعات شخصی؛ فقط حداقل داده لازم ارسال شود.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Data Minimization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39. آیا حذف شماره تلفن برای Anonymization کافی است؟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خیر؛ نام، آدرس، لینک، OTP، کد سفارش و سایر شناسه‌ها هم ممکن است حساس باشند.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PII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40. Model Update را چطور امن می‌کنی؟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HTTPS، hash/checksum، ترجیحاً signing و provenance، validation و atomic replacement.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Artifact Integrity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41. اگر مدل مخرب جایگزین مدل اصلی شود؟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Supply-chain attack ممکن است؛ باید signing/verification، کنترل release و provenance وجود داشته باشد.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Supply-chain Security</w:t>
      </w:r>
    </w:p>
    <w:p>
      <w:pPr>
        <w:pStyle w:val="Heading1"/>
        <w:bidi w:val="1"/>
        <w:jc w:val="right"/>
      </w:pPr>
      <w:r>
        <w:rPr>
          <w:rtl w:val="1"/>
          <w:rFonts w:ascii="Alibaba" w:hAnsi="Alibaba" w:cs="Alibaba" w:eastAsia="Alibaba"/>
        </w:rPr>
        <w:t>۷. CI/CD و Model Deployment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42. Tag مدل چه کاری انجام می‌دهد؟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طبق README، tagهایی مانند model-v3 workflow آموزش را اجرا می‌کنند و spam.mlnet و manifest.json را به latest release می‌فرستند.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CI/CD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43. مدل بد منتشر شد؛ rollback؟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نسخه سالم قبلی باید immutable و قابل دریافت باشد و client بتواند به آن برگردد.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Rollback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44. انتشار مدل برای یک میلیون دستگاه هم‌زمان خوب است؟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معمولاً staged/canary rollout ریسک را کاهش می‌دهد.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Canary Release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45. Manifest مدل چه فیلدهایی داشته باشد؟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Version، size، hash، minimum app version، model/schema version و در طراحی امن signature/provenance.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Artifact Manifest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46. چرا releaseهای repository مدل باید فقط مدل باشند؟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چون App آخرین release را به‌عنوان منبع مدل می‌خواند؛ releaseهای غیرمدلی می‌توانند قرارداد update را مختل کنند.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Release Contract</w:t>
      </w:r>
    </w:p>
    <w:p>
      <w:pPr>
        <w:pStyle w:val="Heading1"/>
        <w:bidi w:val="1"/>
        <w:jc w:val="right"/>
      </w:pPr>
      <w:r>
        <w:rPr>
          <w:rtl w:val="1"/>
          <w:rFonts w:ascii="Alibaba" w:hAnsi="Alibaba" w:cs="Alibaba" w:eastAsia="Alibaba"/>
        </w:rPr>
        <w:t>۸. سناریوهای Production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47. Test عالی است ولی کاربران False Positive زیاد می‌بینند؛ از کجا شروع می‌کنی؟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Error analysis، داده واقعی، confusion matrix، distribution shift، label quality، threshold و preprocessing را بررسی می‌کنم.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Production ML Debugging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48. ۵۰۰۰ SMS بعد از نصب گوشی را کند می‌کند؛ راه‌حل؟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Batching، background processing، محدود کردن concurrency، cancellation و incremental processing؛ سپس profiling.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Batch Processing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49. دانلود مدل در ۷۳٪ قطع شد؛ چه می‌کنی؟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دانلود به فایل موقت، resume، validation و replace اتمیک؛ مدل قبلی حفظ می‌شود.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Reliable Downloads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50. یک پیام کلاهبرداری Ham تشخیص داده شد؛ فقط مدل مقصر است؟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نه؛ dataset، label، features، normalizer، threshold، drift و rule layer هم باید بررسی شوند.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End-to-end Error Analysis</w:t>
      </w:r>
    </w:p>
    <w:p>
      <w:pPr>
        <w:pStyle w:val="Heading1"/>
        <w:bidi w:val="1"/>
        <w:jc w:val="right"/>
      </w:pPr>
      <w:r>
        <w:rPr>
          <w:rtl w:val="1"/>
          <w:rFonts w:ascii="Alibaba" w:hAnsi="Alibaba" w:cs="Alibaba" w:eastAsia="Alibaba"/>
        </w:rPr>
        <w:t>۹. توضیح مفاهیم کلیدی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Spam / Ham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Spam پیام ناخواسته، تبلیغاتی، مزاحم یا کلاهبرداری است؛ Ham پیام عادی و معتبر است.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Text Normalization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تبدیل شکل‌های مختلف متن به نمایش استاندارد برای کاهش نویز.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Binary Classification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مسئله‌ای که خروجی آن یکی از دو کلاس است؛ اینجا Ham/Spam.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Feature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نمایشی از داده که الگوریتم برای یادگیری استفاده می‌کند؛ برای متن می‌تواند ویژگی کلمه/کاراکتر باشد.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Confusion Matrix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جدول TP/TN/FP/FN برای بررسی خطاهای طبقه‌بندی.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Precision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درصد پیش‌بینی‌های مثبت که واقعاً مثبت‌اند.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Recall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درصد مثبت‌های واقعی که مدل پیدا کرده است.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F1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میانگین هارمونیک Precision و Recall.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Class Imbalance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نامتوازن بودن تعداد نمونه‌های کلاس‌ها.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Data Leakage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ورود اطلاعاتی از Test یا آینده به Training که ارزیابی را غیرواقعی می‌کند.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Data Drift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تغییر توزیع داده‌های واقعی نسبت به داده آموزش.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On-device ML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اجرای مدل روی خود دستگاه کاربر.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Inference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اجرای مدل آموزش‌دیده برای پیش‌بینی.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Training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یادگیری پارامترهای مدل از داده آموزشی.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Dependency Injection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تزریق وابستگی به جای ساخت مستقیم آن برای کاهش coupling.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Separation of Concerns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تقسیم سیستم به اجزایی با مسئولیت‌های مشخص.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Dependency Inversion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وابستگی لایه‌های بالا به abstraction به جای implementation جزئیات.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Thread Safety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توانایی استفاده صحیح از یک component در محیط چندنخی بدون race/corruption.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Atomic Update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تعویض نسخه به شکل all-or-nothing.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Canary / Staged Rollout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انتشار تدریجی برای درصد کمی از کاربران و افزایش پس از بررسی سلامت.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Offline-first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طراحی قابلیت اصلی بدون نیاز دائمی به اینترنت.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Privacy by Design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Privacy از مرحله طراحی بخشی از معماری باشد.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PII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اطلاعاتی که می‌تواند فرد را مستقیم یا غیرمستقیم شناسایی کند.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Supply-chain Security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امن کردن مسیر build، artifact و release در برابر دستکاری.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Regression Test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تستی که جلوگیری می‌کند تغییر جدید رفتار قبلی را خراب کند.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Profiling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اندازه‌گیری واقعی CPU، memory، I/O و زمان برای پیدا کردن bottleneck.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Model Versioning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نسخه‌بندی مدل برای reproducibility، compatibility و rollback.</w:t>
      </w:r>
    </w:p>
    <w:p>
      <w:pPr>
        <w:pStyle w:val="Heading1"/>
        <w:bidi w:val="1"/>
        <w:jc w:val="right"/>
      </w:pPr>
      <w:r>
        <w:rPr>
          <w:rtl w:val="1"/>
          <w:rFonts w:ascii="Alibaba" w:hAnsi="Alibaba" w:cs="Alibaba" w:eastAsia="Alibaba"/>
        </w:rPr>
        <w:t>۱۰. سؤال طلایی پایان مصاحبه</w:t>
      </w:r>
    </w:p>
    <w:p>
      <w:pPr>
        <w:jc w:val="right"/>
        <w:bidi w:val="1"/>
      </w:pPr>
      <w:r>
        <w:rPr>
          <w:b/>
          <w:rtl w:val="1"/>
          <w:rFonts w:ascii="Alibaba" w:hAnsi="Alibaba" w:cs="Alibaba" w:eastAsia="Alibaba"/>
        </w:rPr>
        <w:t>51. اگر این پروژه را امروز از صفر می‌ساختی، چه چیزهایی را متفاوت انجام می‌دادی؟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پاسخ مورد انتظار: پاسخ خوب باید چند تغییر مشخص همراه با دلیل و trade-off داشته باشد؛ مثلاً بهبود data pipeline، evaluation، model update، performance، observability یا architecture. جواب‌هایی مثل «کد را تمیزتر می‌کردم» به‌تنهایی کافی نیست.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مفهوم: تشخیص مالکیت واقعی پروژه و عمق تجربه</w:t>
      </w:r>
    </w:p>
    <w:p>
      <w:pPr>
        <w:pStyle w:val="Heading1"/>
        <w:bidi w:val="1"/>
        <w:jc w:val="right"/>
      </w:pPr>
      <w:r>
        <w:rPr>
          <w:rtl w:val="1"/>
          <w:rFonts w:ascii="Alibaba" w:hAnsi="Alibaba" w:cs="Alibaba" w:eastAsia="Alibaba"/>
        </w:rPr>
        <w:t>۱۱. سیستم امتیازدهی مصاحبه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1 — پاسخ حفظی/اشتباه؛ مفهوم را نمی‌فهمد.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2 — تعریف کلی را می‌داند ولی نمی‌تواند به پروژه وصل کند.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3 — پاسخ صحیح و قابل قبول با مثال.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4 — پاسخ فنی همراه با trade-off و تجربه عملی.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5 — مسئله را می‌شکند، edge case و failure mode را می‌بیند و راهکار Production ارائه می‌دهد.</w:t>
      </w:r>
    </w:p>
    <w:p>
      <w:pPr>
        <w:jc w:val="right"/>
        <w:bidi w:val="1"/>
      </w:pPr>
      <w:r>
        <w:rPr>
          <w:b w:val="0"/>
          <w:rtl w:val="1"/>
          <w:rFonts w:ascii="Alibaba" w:hAnsi="Alibaba" w:cs="Alibaba" w:eastAsia="Alibaba"/>
        </w:rPr>
        <w:t>منبع پروژه‌ها: GitHub repositories معرفی‌شده توسط شما. ساختار Dataset شامل Normalizer، تست‌های Normalizer و Trainer است؛ GheychiApp نیز App/Core/Infrastructure و تست‌ها را جدا کرده و مدل را روی دستگاه اجرا می‌کند. citeturn0view0turn0view1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righ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libaba" w:hAnsi="Alibaba" w:cs="Alibab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libaba" w:hAnsi="Alibaba" w:cs="Alibab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libaba" w:hAnsi="Alibaba" w:cs="Alibab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libaba" w:hAnsi="Alibaba" w:cs="Alibab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libaba" w:hAnsi="Alibaba" w:cs="Aliba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libaba" w:hAnsi="Alibaba" w:cs="Alibab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libaba" w:hAnsi="Alibaba" w:cs="Alibab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libaba" w:hAnsi="Alibaba" w:cs="Alibab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libaba" w:hAnsi="Alibaba" w:cs="Alibab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libaba" w:hAnsi="Alibaba" w:cs="Alibab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libaba" w:hAnsi="Alibaba" w:cs="Alibab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libaba" w:hAnsi="Alibaba" w:cs="Alibab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libaba" w:hAnsi="Alibaba" w:cs="Alibab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libaba" w:hAnsi="Alibaba" w:cs="Alibab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libaba" w:hAnsi="Alibaba" w:cs="Alibaba"/>
    </w:rPr>
  </w:style>
  <w:style w:type="table" w:default="1" w:styleId="TableNormal">
    <w:name w:val="Normal Table"/>
    <w:uiPriority w:val="99"/>
    <w:semiHidden/>
    <w:unhideWhenUsed/>
    <w:rPr>
      <w:rFonts w:ascii="Alibaba" w:hAnsi="Alibaba" w:cs="Alibab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libaba" w:hAnsi="Alibaba" w:cs="Alibab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libaba" w:hAnsi="Alibaba" w:cs="Alibab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libaba" w:hAnsi="Alibaba" w:cs="Alibab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libaba" w:hAnsi="Alibaba" w:cs="Alibab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libaba" w:hAnsi="Alibaba" w:cs="Alibab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libaba" w:hAnsi="Alibaba" w:cs="Alibab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libaba" w:hAnsi="Alibaba" w:cs="Alibab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libaba" w:hAnsi="Alibaba" w:cs="Alibab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libaba" w:hAnsi="Alibaba" w:cs="Alibab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libaba" w:hAnsi="Alibaba" w:cs="Alibab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libaba" w:hAnsi="Alibaba" w:cs="Alibab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libaba" w:hAnsi="Alibaba" w:cs="Alibab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libaba" w:hAnsi="Alibaba" w:cs="Alibab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libaba" w:hAnsi="Alibaba" w:cs="Alibab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libaba" w:hAnsi="Alibaba" w:cs="Alibab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libaba" w:hAnsi="Alibaba" w:cs="Alibab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libaba" w:hAnsi="Alibaba" w:cs="Alibab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libaba" w:hAnsi="Alibaba" w:cs="Alibab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libaba" w:hAnsi="Alibaba" w:cs="Alibab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libaba" w:hAnsi="Alibaba" w:cs="Alibab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libaba" w:hAnsi="Alibaba" w:cs="Alibab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libaba" w:hAnsi="Alibaba" w:cs="Alibab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libaba" w:hAnsi="Alibaba" w:cs="Alibab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libaba" w:hAnsi="Alibaba" w:cs="Alibab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libaba" w:hAnsi="Alibaba" w:cs="Alibab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libaba" w:hAnsi="Alibaba" w:cs="Alibab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libaba" w:hAnsi="Alibaba" w:cs="Alibab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libaba" w:hAnsi="Alibaba" w:cs="Alibab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libaba" w:hAnsi="Alibaba" w:cs="Alibab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libaba" w:hAnsi="Alibaba" w:cs="Alibab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libaba" w:hAnsi="Alibaba" w:cs="Alibab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libaba" w:hAnsi="Alibaba" w:cs="Alibab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libaba" w:hAnsi="Alibaba" w:cs="Alibab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libaba" w:hAnsi="Alibaba" w:cs="Alibab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libaba" w:hAnsi="Alibaba" w:cs="Alibab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libaba" w:hAnsi="Alibaba" w:cs="Alibab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libaba" w:hAnsi="Alibaba" w:cs="Alibab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libaba" w:hAnsi="Alibaba" w:cs="Alibab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libaba" w:hAnsi="Alibaba" w:cs="Alibab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libaba" w:hAnsi="Alibaba" w:cs="Alibab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libaba" w:hAnsi="Alibaba" w:cs="Alibab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libaba" w:hAnsi="Alibaba" w:cs="Alibab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libaba" w:hAnsi="Alibaba" w:cs="Alibab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libaba" w:hAnsi="Alibaba" w:cs="Alibab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libaba" w:hAnsi="Alibaba" w:cs="Alibab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libaba" w:hAnsi="Alibaba" w:cs="Alibab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libaba" w:hAnsi="Alibaba" w:cs="Alibab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libaba" w:hAnsi="Alibaba" w:cs="Alibab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libaba" w:hAnsi="Alibaba" w:cs="Alibab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libaba" w:hAnsi="Alibaba" w:cs="Alibab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libaba" w:hAnsi="Alibaba" w:cs="Alibab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libaba" w:hAnsi="Alibaba" w:cs="Alibab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libaba" w:hAnsi="Alibaba" w:cs="Alibab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libaba" w:hAnsi="Alibaba" w:cs="Alibab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libaba" w:hAnsi="Alibaba" w:cs="Alibab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libaba" w:hAnsi="Alibaba" w:cs="Alibab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libaba" w:hAnsi="Alibaba" w:cs="Alibab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libaba" w:hAnsi="Alibaba" w:cs="Alibab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libaba" w:hAnsi="Alibaba" w:cs="Alibab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libaba" w:hAnsi="Alibaba" w:cs="Alibab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libaba" w:hAnsi="Alibaba" w:cs="Alibab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libaba" w:hAnsi="Alibaba" w:cs="Alibab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libaba" w:hAnsi="Alibaba" w:cs="Alibab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libaba" w:hAnsi="Alibaba" w:cs="Alibab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libaba" w:hAnsi="Alibaba" w:cs="Alibab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